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KẾ HOẠCH BAN ĐẦU</w:t>
      </w:r>
    </w:p>
    <w:p>
      <w:r>
        <w:t>Dự án "Hệ thống quản lý địa điểm ẩm thực Nha Trang" được thực hiện bởi nhóm 3 thành viên, bắt đầu từ ngày 05/03/2026 và dự kiến hoàn thành trong 3 tháng (90 ngày). Phần này trình bày kế hoạch ban đầu của dự án, bao gồm: cơ cấu nhân sự, bảng kế hoạch công việc, lịch biểu, kiến trúc hệ thống, phân tích rủi ro, quản lý chất lượng và quản lý cấu hình phần mềm.</w:t>
      </w:r>
    </w:p>
    <w:p>
      <w:pPr>
        <w:pStyle w:val="Heading1"/>
      </w:pPr>
      <w:r>
        <w:t>3.1. Cơ cấu nhân sự</w:t>
      </w:r>
    </w:p>
    <w:p>
      <w:r>
        <w:t>Do dự án có quy mô nhỏ với 3 thành viên, nhóm áp dụng mô hình tổ chức dự án đơn giản: một người vừa giữ vai trò quản lý dự án (Project Manager) vừa tham gia phát triển, hai thành viên còn lại là kỹ sư phát triển. Cả ba thành viên đều kiêm nhiệm các công việc kỹ thuật xuyên suốt các pha phân tích – thiết kế – lập trình – kiểm thử.</w:t>
      </w:r>
    </w:p>
    <w:p>
      <w:r>
        <w:rPr>
          <w:b/>
        </w:rPr>
        <w:t>Sơ đồ tổ chức:</w:t>
      </w:r>
    </w:p>
    <w:p>
      <w:r>
        <w:rPr>
          <w:rFonts w:ascii="Consolas" w:hAnsi="Consolas"/>
          <w:sz w:val="18"/>
        </w:rPr>
        <w:t xml:space="preserve">              Quản lý dự án (PM)</w:t>
        <w:br/>
        <w:t xml:space="preserve">              Vương Huy Hoàng</w:t>
        <w:br/>
        <w:t xml:space="preserve">                     │</w:t>
        <w:br/>
        <w:t xml:space="preserve">   ┌─────────────────┼─────────────────┐</w:t>
        <w:br/>
        <w:t>Vương Huy Hoàng   Hồ Văn Hiếu     Bùi Gia Tiến</w:t>
        <w:br/>
        <w:t>(Nhóm Chủ CSKD)   (Nhóm Admin)   (Nhóm Khách hàng)</w:t>
      </w:r>
    </w:p>
    <w:p>
      <w:r>
        <w:rPr>
          <w:b/>
        </w:rPr>
        <w:t>Bảng phân công nhân sự và trách nhiệm: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STT</w:t>
            </w:r>
          </w:p>
        </w:tc>
        <w:tc>
          <w:tcPr>
            <w:tcW w:type="dxa" w:w="1728"/>
          </w:tcPr>
          <w:p>
            <w:r>
              <w:rPr>
                <w:b/>
              </w:rPr>
            </w:r>
            <w:r>
              <w:rPr>
                <w:b/>
              </w:rPr>
              <w:t>Thành viên</w:t>
            </w:r>
          </w:p>
        </w:tc>
        <w:tc>
          <w:tcPr>
            <w:tcW w:type="dxa" w:w="1728"/>
          </w:tcPr>
          <w:p>
            <w:r>
              <w:rPr>
                <w:b/>
              </w:rPr>
            </w:r>
            <w:r>
              <w:rPr>
                <w:b/>
              </w:rPr>
              <w:t>Vai trò</w:t>
            </w:r>
          </w:p>
        </w:tc>
        <w:tc>
          <w:tcPr>
            <w:tcW w:type="dxa" w:w="1728"/>
          </w:tcPr>
          <w:p>
            <w:r>
              <w:rPr>
                <w:b/>
              </w:rPr>
            </w:r>
            <w:r>
              <w:rPr>
                <w:b/>
              </w:rPr>
              <w:t>Trách nhiệm chính</w:t>
            </w:r>
          </w:p>
        </w:tc>
        <w:tc>
          <w:tcPr>
            <w:tcW w:type="dxa" w:w="1728"/>
          </w:tcPr>
          <w:p>
            <w:r>
              <w:rPr>
                <w:b/>
              </w:rPr>
            </w:r>
            <w:r>
              <w:rPr>
                <w:b/>
              </w:rPr>
              <w:t>Đóng góp</w:t>
            </w:r>
          </w:p>
        </w:tc>
      </w:tr>
      <w:tr>
        <w:tc>
          <w:tcPr>
            <w:tcW w:type="dxa" w:w="1728"/>
          </w:tcPr>
          <w:p>
            <w:r/>
            <w:r>
              <w:t>1</w:t>
            </w:r>
          </w:p>
        </w:tc>
        <w:tc>
          <w:tcPr>
            <w:tcW w:type="dxa" w:w="1728"/>
          </w:tcPr>
          <w:p>
            <w:r/>
            <w:r>
              <w:t>Vương Huy Hoàng</w:t>
            </w:r>
          </w:p>
        </w:tc>
        <w:tc>
          <w:tcPr>
            <w:tcW w:type="dxa" w:w="1728"/>
          </w:tcPr>
          <w:p>
            <w:r/>
            <w:r>
              <w:t>Quản lý dự án (PM) kiêm Lập trình viên</w:t>
            </w:r>
          </w:p>
        </w:tc>
        <w:tc>
          <w:tcPr>
            <w:tcW w:type="dxa" w:w="1728"/>
          </w:tcPr>
          <w:p>
            <w:r/>
            <w:r>
              <w:t xml:space="preserve">Lập kế hoạch, phân công, theo dõi tiến độ, kiểm soát rủi ro; phát triển nhóm chức năng </w:t>
            </w:r>
            <w:r>
              <w:rPr>
                <w:b/>
              </w:rPr>
              <w:t>Chủ cơ sở kinh doanh</w:t>
            </w:r>
            <w:r>
              <w:t xml:space="preserve"> (đăng ký/quản lý địa điểm, khuyến mãi, phản hồi đánh giá)</w:t>
            </w:r>
          </w:p>
        </w:tc>
        <w:tc>
          <w:tcPr>
            <w:tcW w:type="dxa" w:w="1728"/>
          </w:tcPr>
          <w:p>
            <w:r/>
            <w:r>
              <w:t>40%</w:t>
            </w:r>
          </w:p>
        </w:tc>
      </w:tr>
      <w:tr>
        <w:tc>
          <w:tcPr>
            <w:tcW w:type="dxa" w:w="1728"/>
          </w:tcPr>
          <w:p>
            <w:r/>
            <w:r>
              <w:t>2</w:t>
            </w:r>
          </w:p>
        </w:tc>
        <w:tc>
          <w:tcPr>
            <w:tcW w:type="dxa" w:w="1728"/>
          </w:tcPr>
          <w:p>
            <w:r/>
            <w:r>
              <w:t>Hồ Văn Hiếu</w:t>
            </w:r>
          </w:p>
        </w:tc>
        <w:tc>
          <w:tcPr>
            <w:tcW w:type="dxa" w:w="1728"/>
          </w:tcPr>
          <w:p>
            <w:r/>
            <w:r>
              <w:t>Lập trình viên kiêm Kiểm thử</w:t>
            </w:r>
          </w:p>
        </w:tc>
        <w:tc>
          <w:tcPr>
            <w:tcW w:type="dxa" w:w="1728"/>
          </w:tcPr>
          <w:p>
            <w:r/>
            <w:r>
              <w:t xml:space="preserve">Phát triển nhóm chức năng </w:t>
            </w:r>
            <w:r>
              <w:rPr>
                <w:b/>
              </w:rPr>
              <w:t>Quản trị viên</w:t>
            </w:r>
            <w:r>
              <w:t xml:space="preserve"> (kiểm duyệt địa điểm, quản lý đánh giá, quản lý danh mục, thống kê – báo cáo)</w:t>
            </w:r>
          </w:p>
        </w:tc>
        <w:tc>
          <w:tcPr>
            <w:tcW w:type="dxa" w:w="1728"/>
          </w:tcPr>
          <w:p>
            <w:r/>
            <w:r>
              <w:t>30%</w:t>
            </w:r>
          </w:p>
        </w:tc>
      </w:tr>
      <w:tr>
        <w:tc>
          <w:tcPr>
            <w:tcW w:type="dxa" w:w="1728"/>
          </w:tcPr>
          <w:p>
            <w:r/>
            <w:r>
              <w:t>3</w:t>
            </w:r>
          </w:p>
        </w:tc>
        <w:tc>
          <w:tcPr>
            <w:tcW w:type="dxa" w:w="1728"/>
          </w:tcPr>
          <w:p>
            <w:r/>
            <w:r>
              <w:t>Bùi Gia Tiến</w:t>
            </w:r>
          </w:p>
        </w:tc>
        <w:tc>
          <w:tcPr>
            <w:tcW w:type="dxa" w:w="1728"/>
          </w:tcPr>
          <w:p>
            <w:r/>
            <w:r>
              <w:t>Lập trình viên kiêm Phân tích</w:t>
            </w:r>
          </w:p>
        </w:tc>
        <w:tc>
          <w:tcPr>
            <w:tcW w:type="dxa" w:w="1728"/>
          </w:tcPr>
          <w:p>
            <w:r/>
            <w:r>
              <w:t xml:space="preserve">Phát triển nhóm chức năng </w:t>
            </w:r>
            <w:r>
              <w:rPr>
                <w:b/>
              </w:rPr>
              <w:t>Khách hàng</w:t>
            </w:r>
            <w:r>
              <w:t xml:space="preserve"> (đăng ký/đăng nhập, tìm kiếm, đánh giá, yêu thích, trang cá nhân)</w:t>
            </w:r>
          </w:p>
        </w:tc>
        <w:tc>
          <w:tcPr>
            <w:tcW w:type="dxa" w:w="1728"/>
          </w:tcPr>
          <w:p>
            <w:r/>
            <w:r>
              <w:t>30%</w:t>
            </w:r>
          </w:p>
        </w:tc>
      </w:tr>
    </w:tbl>
    <w:p>
      <w:r>
        <w:rPr>
          <w:b/>
        </w:rPr>
        <w:t>Phân nhóm theo chức năng kỹ thuật:</w:t>
      </w:r>
      <w:r>
        <w:t xml:space="preserve"> vì nhóm chỉ có 3 người nên các vai trò Phân tích – Thiết kế – Lập trình – Kiểm thử được phân chia phối hợp: Bùi Gia Tiến chịu trách nhiệm chính khâu phân tích yêu cầu, cả nhóm cùng tham gia thiết kế, mỗi người tự lập trình và kiểm thử đơn vị phần mình, Hồ Văn Hiếu phụ trách tổng hợp kiểm thử tích hợp và hệ thống.</w:t>
      </w:r>
    </w:p>
    <w:p>
      <w:pPr>
        <w:pStyle w:val="Heading1"/>
      </w:pPr>
      <w:r>
        <w:t>3.2. Bảng kế hoạch dự án</w:t>
      </w:r>
    </w:p>
    <w:p>
      <w:r>
        <w:t>Dựa trên cấu trúc phân rã công việc (WBS – Work Breakdown Structure), dự án được chia thành 6 giai đoạn lớn và phân rã thành các công việc chi tiết. Thời gian từng công việc được ước lượng theo phương pháp PERT (trình bày ở mục 3.2.2).</w:t>
      </w:r>
    </w:p>
    <w:p>
      <w:pPr>
        <w:pStyle w:val="Heading2"/>
      </w:pPr>
      <w:r>
        <w:t>3.2.1. Cấu trúc phân rã công việc (WBS) và bảng kế hoạch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w:t>
            </w:r>
          </w:p>
        </w:tc>
        <w:tc>
          <w:tcPr>
            <w:tcW w:type="dxa" w:w="1440"/>
          </w:tcPr>
          <w:p>
            <w:r>
              <w:rPr>
                <w:b/>
              </w:rPr>
            </w:r>
            <w:r>
              <w:rPr>
                <w:b/>
              </w:rPr>
              <w:t>Công việc</w:t>
            </w:r>
          </w:p>
        </w:tc>
        <w:tc>
          <w:tcPr>
            <w:tcW w:type="dxa" w:w="1440"/>
          </w:tcPr>
          <w:p>
            <w:r>
              <w:rPr>
                <w:b/>
              </w:rPr>
            </w:r>
            <w:r>
              <w:rPr>
                <w:b/>
              </w:rPr>
              <w:t>Thời gian (ngày)</w:t>
            </w:r>
          </w:p>
        </w:tc>
        <w:tc>
          <w:tcPr>
            <w:tcW w:type="dxa" w:w="1440"/>
          </w:tcPr>
          <w:p>
            <w:r>
              <w:rPr>
                <w:b/>
              </w:rPr>
            </w:r>
            <w:r>
              <w:rPr>
                <w:b/>
              </w:rPr>
              <w:t>Người thực hiện</w:t>
            </w:r>
          </w:p>
        </w:tc>
        <w:tc>
          <w:tcPr>
            <w:tcW w:type="dxa" w:w="1440"/>
          </w:tcPr>
          <w:p>
            <w:r>
              <w:rPr>
                <w:b/>
              </w:rPr>
            </w:r>
            <w:r>
              <w:rPr>
                <w:b/>
              </w:rPr>
              <w:t>Chi phí (đ)</w:t>
            </w:r>
          </w:p>
        </w:tc>
        <w:tc>
          <w:tcPr>
            <w:tcW w:type="dxa" w:w="1440"/>
          </w:tcPr>
          <w:p>
            <w:r>
              <w:rPr>
                <w:b/>
              </w:rPr>
            </w:r>
            <w:r>
              <w:rPr>
                <w:b/>
              </w:rPr>
              <w:t>Công việc trước</w:t>
            </w:r>
          </w:p>
        </w:tc>
      </w:tr>
      <w:tr>
        <w:tc>
          <w:tcPr>
            <w:tcW w:type="dxa" w:w="1440"/>
          </w:tcPr>
          <w:p>
            <w:r/>
            <w:r>
              <w:rPr>
                <w:b/>
              </w:rPr>
              <w:t>1</w:t>
            </w:r>
          </w:p>
        </w:tc>
        <w:tc>
          <w:tcPr>
            <w:tcW w:type="dxa" w:w="1440"/>
          </w:tcPr>
          <w:p>
            <w:r/>
            <w:r>
              <w:rPr>
                <w:b/>
              </w:rPr>
              <w:t>Xây dựng đề án khả thi</w:t>
            </w:r>
          </w:p>
        </w:tc>
        <w:tc>
          <w:tcPr>
            <w:tcW w:type="dxa" w:w="1440"/>
          </w:tcPr>
          <w:p>
            <w:r/>
            <w:r>
              <w:rPr>
                <w:b/>
              </w:rPr>
              <w:t>10</w:t>
            </w:r>
          </w:p>
        </w:tc>
        <w:tc>
          <w:tcPr>
            <w:tcW w:type="dxa" w:w="1440"/>
          </w:tcPr>
          <w:p>
            <w:r/>
            <w:r>
              <w:t>Cả nhóm</w:t>
            </w:r>
          </w:p>
        </w:tc>
        <w:tc>
          <w:tcPr>
            <w:tcW w:type="dxa" w:w="1440"/>
          </w:tcPr>
          <w:p>
            <w:r/>
            <w:r>
              <w:t>3.867.000</w:t>
            </w:r>
          </w:p>
        </w:tc>
        <w:tc>
          <w:tcPr>
            <w:tcW w:type="dxa" w:w="1440"/>
          </w:tcPr>
          <w:p>
            <w:r/>
            <w:r>
              <w:t>–</w:t>
            </w:r>
          </w:p>
        </w:tc>
      </w:tr>
      <w:tr>
        <w:tc>
          <w:tcPr>
            <w:tcW w:type="dxa" w:w="1440"/>
          </w:tcPr>
          <w:p>
            <w:r/>
            <w:r>
              <w:t>1.1</w:t>
            </w:r>
          </w:p>
        </w:tc>
        <w:tc>
          <w:tcPr>
            <w:tcW w:type="dxa" w:w="1440"/>
          </w:tcPr>
          <w:p>
            <w:r/>
            <w:r>
              <w:t>Khảo sát hiện trạng, thu thập yêu cầu</w:t>
            </w:r>
          </w:p>
        </w:tc>
        <w:tc>
          <w:tcPr>
            <w:tcW w:type="dxa" w:w="1440"/>
          </w:tcPr>
          <w:p>
            <w:r/>
            <w:r>
              <w:t>4</w:t>
            </w:r>
          </w:p>
        </w:tc>
        <w:tc>
          <w:tcPr>
            <w:tcW w:type="dxa" w:w="1440"/>
          </w:tcPr>
          <w:p>
            <w:r/>
            <w:r>
              <w:t>Bùi Gia Tiến</w:t>
            </w:r>
          </w:p>
        </w:tc>
        <w:tc>
          <w:tcPr>
            <w:tcW w:type="dxa" w:w="1440"/>
          </w:tcPr>
          <w:p>
            <w:r/>
          </w:p>
        </w:tc>
        <w:tc>
          <w:tcPr>
            <w:tcW w:type="dxa" w:w="1440"/>
          </w:tcPr>
          <w:p>
            <w:r/>
            <w:r>
              <w:t>–</w:t>
            </w:r>
          </w:p>
        </w:tc>
      </w:tr>
      <w:tr>
        <w:tc>
          <w:tcPr>
            <w:tcW w:type="dxa" w:w="1440"/>
          </w:tcPr>
          <w:p>
            <w:r/>
            <w:r>
              <w:t>1.2</w:t>
            </w:r>
          </w:p>
        </w:tc>
        <w:tc>
          <w:tcPr>
            <w:tcW w:type="dxa" w:w="1440"/>
          </w:tcPr>
          <w:p>
            <w:r/>
            <w:r>
              <w:t>Phân tích tính khả thi</w:t>
            </w:r>
          </w:p>
        </w:tc>
        <w:tc>
          <w:tcPr>
            <w:tcW w:type="dxa" w:w="1440"/>
          </w:tcPr>
          <w:p>
            <w:r/>
            <w:r>
              <w:t>3</w:t>
            </w:r>
          </w:p>
        </w:tc>
        <w:tc>
          <w:tcPr>
            <w:tcW w:type="dxa" w:w="1440"/>
          </w:tcPr>
          <w:p>
            <w:r/>
            <w:r>
              <w:t>Vương Huy Hoàng</w:t>
            </w:r>
          </w:p>
        </w:tc>
        <w:tc>
          <w:tcPr>
            <w:tcW w:type="dxa" w:w="1440"/>
          </w:tcPr>
          <w:p>
            <w:r/>
          </w:p>
        </w:tc>
        <w:tc>
          <w:tcPr>
            <w:tcW w:type="dxa" w:w="1440"/>
          </w:tcPr>
          <w:p>
            <w:r/>
            <w:r>
              <w:t>1.1</w:t>
            </w:r>
          </w:p>
        </w:tc>
      </w:tr>
      <w:tr>
        <w:tc>
          <w:tcPr>
            <w:tcW w:type="dxa" w:w="1440"/>
          </w:tcPr>
          <w:p>
            <w:r/>
            <w:r>
              <w:t>1.3</w:t>
            </w:r>
          </w:p>
        </w:tc>
        <w:tc>
          <w:tcPr>
            <w:tcW w:type="dxa" w:w="1440"/>
          </w:tcPr>
          <w:p>
            <w:r/>
            <w:r>
              <w:t>Lập đề cương dự án</w:t>
            </w:r>
          </w:p>
        </w:tc>
        <w:tc>
          <w:tcPr>
            <w:tcW w:type="dxa" w:w="1440"/>
          </w:tcPr>
          <w:p>
            <w:r/>
            <w:r>
              <w:t>3</w:t>
            </w:r>
          </w:p>
        </w:tc>
        <w:tc>
          <w:tcPr>
            <w:tcW w:type="dxa" w:w="1440"/>
          </w:tcPr>
          <w:p>
            <w:r/>
            <w:r>
              <w:t>Cả nhóm</w:t>
            </w:r>
          </w:p>
        </w:tc>
        <w:tc>
          <w:tcPr>
            <w:tcW w:type="dxa" w:w="1440"/>
          </w:tcPr>
          <w:p>
            <w:r/>
          </w:p>
        </w:tc>
        <w:tc>
          <w:tcPr>
            <w:tcW w:type="dxa" w:w="1440"/>
          </w:tcPr>
          <w:p>
            <w:r/>
            <w:r>
              <w:t>1.2</w:t>
            </w:r>
          </w:p>
        </w:tc>
      </w:tr>
      <w:tr>
        <w:tc>
          <w:tcPr>
            <w:tcW w:type="dxa" w:w="1440"/>
          </w:tcPr>
          <w:p>
            <w:r/>
            <w:r>
              <w:rPr>
                <w:b/>
              </w:rPr>
              <w:t>2</w:t>
            </w:r>
          </w:p>
        </w:tc>
        <w:tc>
          <w:tcPr>
            <w:tcW w:type="dxa" w:w="1440"/>
          </w:tcPr>
          <w:p>
            <w:r/>
            <w:r>
              <w:rPr>
                <w:b/>
              </w:rPr>
              <w:t>Phân tích hệ thống</w:t>
            </w:r>
          </w:p>
        </w:tc>
        <w:tc>
          <w:tcPr>
            <w:tcW w:type="dxa" w:w="1440"/>
          </w:tcPr>
          <w:p>
            <w:r/>
            <w:r>
              <w:rPr>
                <w:b/>
              </w:rPr>
              <w:t>12</w:t>
            </w:r>
          </w:p>
        </w:tc>
        <w:tc>
          <w:tcPr>
            <w:tcW w:type="dxa" w:w="1440"/>
          </w:tcPr>
          <w:p>
            <w:r/>
            <w:r>
              <w:t>Cả nhóm</w:t>
            </w:r>
          </w:p>
        </w:tc>
        <w:tc>
          <w:tcPr>
            <w:tcW w:type="dxa" w:w="1440"/>
          </w:tcPr>
          <w:p>
            <w:r/>
            <w:r>
              <w:t>4.640.000</w:t>
            </w:r>
          </w:p>
        </w:tc>
        <w:tc>
          <w:tcPr>
            <w:tcW w:type="dxa" w:w="1440"/>
          </w:tcPr>
          <w:p>
            <w:r/>
            <w:r>
              <w:t>1</w:t>
            </w:r>
          </w:p>
        </w:tc>
      </w:tr>
      <w:tr>
        <w:tc>
          <w:tcPr>
            <w:tcW w:type="dxa" w:w="1440"/>
          </w:tcPr>
          <w:p>
            <w:r/>
            <w:r>
              <w:t>2.1</w:t>
            </w:r>
          </w:p>
        </w:tc>
        <w:tc>
          <w:tcPr>
            <w:tcW w:type="dxa" w:w="1440"/>
          </w:tcPr>
          <w:p>
            <w:r/>
            <w:r>
              <w:t>Phân tích yêu cầu chức năng &amp; phi chức năng</w:t>
            </w:r>
          </w:p>
        </w:tc>
        <w:tc>
          <w:tcPr>
            <w:tcW w:type="dxa" w:w="1440"/>
          </w:tcPr>
          <w:p>
            <w:r/>
            <w:r>
              <w:t>4</w:t>
            </w:r>
          </w:p>
        </w:tc>
        <w:tc>
          <w:tcPr>
            <w:tcW w:type="dxa" w:w="1440"/>
          </w:tcPr>
          <w:p>
            <w:r/>
            <w:r>
              <w:t>Bùi Gia Tiến</w:t>
            </w:r>
          </w:p>
        </w:tc>
        <w:tc>
          <w:tcPr>
            <w:tcW w:type="dxa" w:w="1440"/>
          </w:tcPr>
          <w:p>
            <w:r/>
          </w:p>
        </w:tc>
        <w:tc>
          <w:tcPr>
            <w:tcW w:type="dxa" w:w="1440"/>
          </w:tcPr>
          <w:p>
            <w:r/>
            <w:r>
              <w:t>1.3</w:t>
            </w:r>
          </w:p>
        </w:tc>
      </w:tr>
      <w:tr>
        <w:tc>
          <w:tcPr>
            <w:tcW w:type="dxa" w:w="1440"/>
          </w:tcPr>
          <w:p>
            <w:r/>
            <w:r>
              <w:t>2.2</w:t>
            </w:r>
          </w:p>
        </w:tc>
        <w:tc>
          <w:tcPr>
            <w:tcW w:type="dxa" w:w="1440"/>
          </w:tcPr>
          <w:p>
            <w:r/>
            <w:r>
              <w:t>Xây dựng sơ đồ DFD</w:t>
            </w:r>
          </w:p>
        </w:tc>
        <w:tc>
          <w:tcPr>
            <w:tcW w:type="dxa" w:w="1440"/>
          </w:tcPr>
          <w:p>
            <w:r/>
            <w:r>
              <w:t>4</w:t>
            </w:r>
          </w:p>
        </w:tc>
        <w:tc>
          <w:tcPr>
            <w:tcW w:type="dxa" w:w="1440"/>
          </w:tcPr>
          <w:p>
            <w:r/>
            <w:r>
              <w:t>Hồ Văn Hiếu</w:t>
            </w:r>
          </w:p>
        </w:tc>
        <w:tc>
          <w:tcPr>
            <w:tcW w:type="dxa" w:w="1440"/>
          </w:tcPr>
          <w:p>
            <w:r/>
          </w:p>
        </w:tc>
        <w:tc>
          <w:tcPr>
            <w:tcW w:type="dxa" w:w="1440"/>
          </w:tcPr>
          <w:p>
            <w:r/>
            <w:r>
              <w:t>2.1</w:t>
            </w:r>
          </w:p>
        </w:tc>
      </w:tr>
      <w:tr>
        <w:tc>
          <w:tcPr>
            <w:tcW w:type="dxa" w:w="1440"/>
          </w:tcPr>
          <w:p>
            <w:r/>
            <w:r>
              <w:t>2.3</w:t>
            </w:r>
          </w:p>
        </w:tc>
        <w:tc>
          <w:tcPr>
            <w:tcW w:type="dxa" w:w="1440"/>
          </w:tcPr>
          <w:p>
            <w:r/>
            <w:r>
              <w:t>Xây dựng sơ đồ ERD &amp; mô hình dữ liệu</w:t>
            </w:r>
          </w:p>
        </w:tc>
        <w:tc>
          <w:tcPr>
            <w:tcW w:type="dxa" w:w="1440"/>
          </w:tcPr>
          <w:p>
            <w:r/>
            <w:r>
              <w:t>4</w:t>
            </w:r>
          </w:p>
        </w:tc>
        <w:tc>
          <w:tcPr>
            <w:tcW w:type="dxa" w:w="1440"/>
          </w:tcPr>
          <w:p>
            <w:r/>
            <w:r>
              <w:t>Vương Huy Hoàng</w:t>
            </w:r>
          </w:p>
        </w:tc>
        <w:tc>
          <w:tcPr>
            <w:tcW w:type="dxa" w:w="1440"/>
          </w:tcPr>
          <w:p>
            <w:r/>
          </w:p>
        </w:tc>
        <w:tc>
          <w:tcPr>
            <w:tcW w:type="dxa" w:w="1440"/>
          </w:tcPr>
          <w:p>
            <w:r/>
            <w:r>
              <w:t>2.1</w:t>
            </w:r>
          </w:p>
        </w:tc>
      </w:tr>
      <w:tr>
        <w:tc>
          <w:tcPr>
            <w:tcW w:type="dxa" w:w="1440"/>
          </w:tcPr>
          <w:p>
            <w:r/>
            <w:r>
              <w:rPr>
                <w:b/>
              </w:rPr>
              <w:t>3</w:t>
            </w:r>
          </w:p>
        </w:tc>
        <w:tc>
          <w:tcPr>
            <w:tcW w:type="dxa" w:w="1440"/>
          </w:tcPr>
          <w:p>
            <w:r/>
            <w:r>
              <w:rPr>
                <w:b/>
              </w:rPr>
              <w:t>Thiết kế hệ thống</w:t>
            </w:r>
          </w:p>
        </w:tc>
        <w:tc>
          <w:tcPr>
            <w:tcW w:type="dxa" w:w="1440"/>
          </w:tcPr>
          <w:p>
            <w:r/>
            <w:r>
              <w:rPr>
                <w:b/>
              </w:rPr>
              <w:t>14</w:t>
            </w:r>
          </w:p>
        </w:tc>
        <w:tc>
          <w:tcPr>
            <w:tcW w:type="dxa" w:w="1440"/>
          </w:tcPr>
          <w:p>
            <w:r/>
            <w:r>
              <w:t>Cả nhóm</w:t>
            </w:r>
          </w:p>
        </w:tc>
        <w:tc>
          <w:tcPr>
            <w:tcW w:type="dxa" w:w="1440"/>
          </w:tcPr>
          <w:p>
            <w:r/>
            <w:r>
              <w:t>5.413.000</w:t>
            </w:r>
          </w:p>
        </w:tc>
        <w:tc>
          <w:tcPr>
            <w:tcW w:type="dxa" w:w="1440"/>
          </w:tcPr>
          <w:p>
            <w:r/>
            <w:r>
              <w:t>2</w:t>
            </w:r>
          </w:p>
        </w:tc>
      </w:tr>
      <w:tr>
        <w:tc>
          <w:tcPr>
            <w:tcW w:type="dxa" w:w="1440"/>
          </w:tcPr>
          <w:p>
            <w:r/>
            <w:r>
              <w:t>3.1</w:t>
            </w:r>
          </w:p>
        </w:tc>
        <w:tc>
          <w:tcPr>
            <w:tcW w:type="dxa" w:w="1440"/>
          </w:tcPr>
          <w:p>
            <w:r/>
            <w:r>
              <w:t>Thiết kế cơ sở dữ liệu (9 bảng)</w:t>
            </w:r>
          </w:p>
        </w:tc>
        <w:tc>
          <w:tcPr>
            <w:tcW w:type="dxa" w:w="1440"/>
          </w:tcPr>
          <w:p>
            <w:r/>
            <w:r>
              <w:t>4</w:t>
            </w:r>
          </w:p>
        </w:tc>
        <w:tc>
          <w:tcPr>
            <w:tcW w:type="dxa" w:w="1440"/>
          </w:tcPr>
          <w:p>
            <w:r/>
            <w:r>
              <w:t>Vương Huy Hoàng</w:t>
            </w:r>
          </w:p>
        </w:tc>
        <w:tc>
          <w:tcPr>
            <w:tcW w:type="dxa" w:w="1440"/>
          </w:tcPr>
          <w:p>
            <w:r/>
          </w:p>
        </w:tc>
        <w:tc>
          <w:tcPr>
            <w:tcW w:type="dxa" w:w="1440"/>
          </w:tcPr>
          <w:p>
            <w:r/>
            <w:r>
              <w:t>2.3</w:t>
            </w:r>
          </w:p>
        </w:tc>
      </w:tr>
      <w:tr>
        <w:tc>
          <w:tcPr>
            <w:tcW w:type="dxa" w:w="1440"/>
          </w:tcPr>
          <w:p>
            <w:r/>
            <w:r>
              <w:t>3.2</w:t>
            </w:r>
          </w:p>
        </w:tc>
        <w:tc>
          <w:tcPr>
            <w:tcW w:type="dxa" w:w="1440"/>
          </w:tcPr>
          <w:p>
            <w:r/>
            <w:r>
              <w:t>Thiết kế giao diện (22 màn hình)</w:t>
            </w:r>
          </w:p>
        </w:tc>
        <w:tc>
          <w:tcPr>
            <w:tcW w:type="dxa" w:w="1440"/>
          </w:tcPr>
          <w:p>
            <w:r/>
            <w:r>
              <w:t>6</w:t>
            </w:r>
          </w:p>
        </w:tc>
        <w:tc>
          <w:tcPr>
            <w:tcW w:type="dxa" w:w="1440"/>
          </w:tcPr>
          <w:p>
            <w:r/>
            <w:r>
              <w:t>Cả nhóm</w:t>
            </w:r>
          </w:p>
        </w:tc>
        <w:tc>
          <w:tcPr>
            <w:tcW w:type="dxa" w:w="1440"/>
          </w:tcPr>
          <w:p>
            <w:r/>
          </w:p>
        </w:tc>
        <w:tc>
          <w:tcPr>
            <w:tcW w:type="dxa" w:w="1440"/>
          </w:tcPr>
          <w:p>
            <w:r/>
            <w:r>
              <w:t>2.2</w:t>
            </w:r>
          </w:p>
        </w:tc>
      </w:tr>
      <w:tr>
        <w:tc>
          <w:tcPr>
            <w:tcW w:type="dxa" w:w="1440"/>
          </w:tcPr>
          <w:p>
            <w:r/>
            <w:r>
              <w:t>3.3</w:t>
            </w:r>
          </w:p>
        </w:tc>
        <w:tc>
          <w:tcPr>
            <w:tcW w:type="dxa" w:w="1440"/>
          </w:tcPr>
          <w:p>
            <w:r/>
            <w:r>
              <w:t>Thiết kế xử lý &amp; kiến trúc 3 lớp</w:t>
            </w:r>
          </w:p>
        </w:tc>
        <w:tc>
          <w:tcPr>
            <w:tcW w:type="dxa" w:w="1440"/>
          </w:tcPr>
          <w:p>
            <w:r/>
            <w:r>
              <w:t>4</w:t>
            </w:r>
          </w:p>
        </w:tc>
        <w:tc>
          <w:tcPr>
            <w:tcW w:type="dxa" w:w="1440"/>
          </w:tcPr>
          <w:p>
            <w:r/>
            <w:r>
              <w:t>Hồ Văn Hiếu</w:t>
            </w:r>
          </w:p>
        </w:tc>
        <w:tc>
          <w:tcPr>
            <w:tcW w:type="dxa" w:w="1440"/>
          </w:tcPr>
          <w:p>
            <w:r/>
          </w:p>
        </w:tc>
        <w:tc>
          <w:tcPr>
            <w:tcW w:type="dxa" w:w="1440"/>
          </w:tcPr>
          <w:p>
            <w:r/>
            <w:r>
              <w:t>3.1</w:t>
            </w:r>
          </w:p>
        </w:tc>
      </w:tr>
      <w:tr>
        <w:tc>
          <w:tcPr>
            <w:tcW w:type="dxa" w:w="1440"/>
          </w:tcPr>
          <w:p>
            <w:r/>
            <w:r>
              <w:rPr>
                <w:b/>
              </w:rPr>
              <w:t>4</w:t>
            </w:r>
          </w:p>
        </w:tc>
        <w:tc>
          <w:tcPr>
            <w:tcW w:type="dxa" w:w="1440"/>
          </w:tcPr>
          <w:p>
            <w:r/>
            <w:r>
              <w:rPr>
                <w:b/>
              </w:rPr>
              <w:t>Xây dựng phần mềm</w:t>
            </w:r>
          </w:p>
        </w:tc>
        <w:tc>
          <w:tcPr>
            <w:tcW w:type="dxa" w:w="1440"/>
          </w:tcPr>
          <w:p>
            <w:r/>
            <w:r>
              <w:rPr>
                <w:b/>
              </w:rPr>
              <w:t>35</w:t>
            </w:r>
          </w:p>
        </w:tc>
        <w:tc>
          <w:tcPr>
            <w:tcW w:type="dxa" w:w="1440"/>
          </w:tcPr>
          <w:p>
            <w:r/>
            <w:r>
              <w:t>Cả nhóm</w:t>
            </w:r>
          </w:p>
        </w:tc>
        <w:tc>
          <w:tcPr>
            <w:tcW w:type="dxa" w:w="1440"/>
          </w:tcPr>
          <w:p>
            <w:r/>
            <w:r>
              <w:t>13.533.000</w:t>
            </w:r>
          </w:p>
        </w:tc>
        <w:tc>
          <w:tcPr>
            <w:tcW w:type="dxa" w:w="1440"/>
          </w:tcPr>
          <w:p>
            <w:r/>
            <w:r>
              <w:t>3</w:t>
            </w:r>
          </w:p>
        </w:tc>
      </w:tr>
      <w:tr>
        <w:tc>
          <w:tcPr>
            <w:tcW w:type="dxa" w:w="1440"/>
          </w:tcPr>
          <w:p>
            <w:r/>
            <w:r>
              <w:t>4.1</w:t>
            </w:r>
          </w:p>
        </w:tc>
        <w:tc>
          <w:tcPr>
            <w:tcW w:type="dxa" w:w="1440"/>
          </w:tcPr>
          <w:p>
            <w:r/>
            <w:r>
              <w:t>Dựng khung dự án (3 lớp, kết nối CSDL, layout)</w:t>
            </w:r>
          </w:p>
        </w:tc>
        <w:tc>
          <w:tcPr>
            <w:tcW w:type="dxa" w:w="1440"/>
          </w:tcPr>
          <w:p>
            <w:r/>
            <w:r>
              <w:t>5</w:t>
            </w:r>
          </w:p>
        </w:tc>
        <w:tc>
          <w:tcPr>
            <w:tcW w:type="dxa" w:w="1440"/>
          </w:tcPr>
          <w:p>
            <w:r/>
            <w:r>
              <w:t>Vương Huy Hoàng</w:t>
            </w:r>
          </w:p>
        </w:tc>
        <w:tc>
          <w:tcPr>
            <w:tcW w:type="dxa" w:w="1440"/>
          </w:tcPr>
          <w:p>
            <w:r/>
          </w:p>
        </w:tc>
        <w:tc>
          <w:tcPr>
            <w:tcW w:type="dxa" w:w="1440"/>
          </w:tcPr>
          <w:p>
            <w:r/>
            <w:r>
              <w:t>3.3</w:t>
            </w:r>
          </w:p>
        </w:tc>
      </w:tr>
      <w:tr>
        <w:tc>
          <w:tcPr>
            <w:tcW w:type="dxa" w:w="1440"/>
          </w:tcPr>
          <w:p>
            <w:r/>
            <w:r>
              <w:t>4.2</w:t>
            </w:r>
          </w:p>
        </w:tc>
        <w:tc>
          <w:tcPr>
            <w:tcW w:type="dxa" w:w="1440"/>
          </w:tcPr>
          <w:p>
            <w:r/>
            <w:r>
              <w:t>Lập trình module nhóm Khách hàng</w:t>
            </w:r>
          </w:p>
        </w:tc>
        <w:tc>
          <w:tcPr>
            <w:tcW w:type="dxa" w:w="1440"/>
          </w:tcPr>
          <w:p>
            <w:r/>
            <w:r>
              <w:t>25</w:t>
            </w:r>
          </w:p>
        </w:tc>
        <w:tc>
          <w:tcPr>
            <w:tcW w:type="dxa" w:w="1440"/>
          </w:tcPr>
          <w:p>
            <w:r/>
            <w:r>
              <w:t>Bùi Gia Tiến</w:t>
            </w:r>
          </w:p>
        </w:tc>
        <w:tc>
          <w:tcPr>
            <w:tcW w:type="dxa" w:w="1440"/>
          </w:tcPr>
          <w:p>
            <w:r/>
          </w:p>
        </w:tc>
        <w:tc>
          <w:tcPr>
            <w:tcW w:type="dxa" w:w="1440"/>
          </w:tcPr>
          <w:p>
            <w:r/>
            <w:r>
              <w:t>4.1</w:t>
            </w:r>
          </w:p>
        </w:tc>
      </w:tr>
      <w:tr>
        <w:tc>
          <w:tcPr>
            <w:tcW w:type="dxa" w:w="1440"/>
          </w:tcPr>
          <w:p>
            <w:r/>
            <w:r>
              <w:t>4.3</w:t>
            </w:r>
          </w:p>
        </w:tc>
        <w:tc>
          <w:tcPr>
            <w:tcW w:type="dxa" w:w="1440"/>
          </w:tcPr>
          <w:p>
            <w:r/>
            <w:r>
              <w:t>Lập trình module nhóm Chủ cơ sở kinh doanh</w:t>
            </w:r>
          </w:p>
        </w:tc>
        <w:tc>
          <w:tcPr>
            <w:tcW w:type="dxa" w:w="1440"/>
          </w:tcPr>
          <w:p>
            <w:r/>
            <w:r>
              <w:t>25</w:t>
            </w:r>
          </w:p>
        </w:tc>
        <w:tc>
          <w:tcPr>
            <w:tcW w:type="dxa" w:w="1440"/>
          </w:tcPr>
          <w:p>
            <w:r/>
            <w:r>
              <w:t>Vương Huy Hoàng</w:t>
            </w:r>
          </w:p>
        </w:tc>
        <w:tc>
          <w:tcPr>
            <w:tcW w:type="dxa" w:w="1440"/>
          </w:tcPr>
          <w:p>
            <w:r/>
          </w:p>
        </w:tc>
        <w:tc>
          <w:tcPr>
            <w:tcW w:type="dxa" w:w="1440"/>
          </w:tcPr>
          <w:p>
            <w:r/>
            <w:r>
              <w:t>4.1</w:t>
            </w:r>
          </w:p>
        </w:tc>
      </w:tr>
      <w:tr>
        <w:tc>
          <w:tcPr>
            <w:tcW w:type="dxa" w:w="1440"/>
          </w:tcPr>
          <w:p>
            <w:r/>
            <w:r>
              <w:t>4.4</w:t>
            </w:r>
          </w:p>
        </w:tc>
        <w:tc>
          <w:tcPr>
            <w:tcW w:type="dxa" w:w="1440"/>
          </w:tcPr>
          <w:p>
            <w:r/>
            <w:r>
              <w:t>Lập trình module nhóm Quản trị viên</w:t>
            </w:r>
          </w:p>
        </w:tc>
        <w:tc>
          <w:tcPr>
            <w:tcW w:type="dxa" w:w="1440"/>
          </w:tcPr>
          <w:p>
            <w:r/>
            <w:r>
              <w:t>25</w:t>
            </w:r>
          </w:p>
        </w:tc>
        <w:tc>
          <w:tcPr>
            <w:tcW w:type="dxa" w:w="1440"/>
          </w:tcPr>
          <w:p>
            <w:r/>
            <w:r>
              <w:t>Hồ Văn Hiếu</w:t>
            </w:r>
          </w:p>
        </w:tc>
        <w:tc>
          <w:tcPr>
            <w:tcW w:type="dxa" w:w="1440"/>
          </w:tcPr>
          <w:p>
            <w:r/>
          </w:p>
        </w:tc>
        <w:tc>
          <w:tcPr>
            <w:tcW w:type="dxa" w:w="1440"/>
          </w:tcPr>
          <w:p>
            <w:r/>
            <w:r>
              <w:t>4.1</w:t>
            </w:r>
          </w:p>
        </w:tc>
      </w:tr>
      <w:tr>
        <w:tc>
          <w:tcPr>
            <w:tcW w:type="dxa" w:w="1440"/>
          </w:tcPr>
          <w:p>
            <w:r/>
            <w:r>
              <w:t>4.5</w:t>
            </w:r>
          </w:p>
        </w:tc>
        <w:tc>
          <w:tcPr>
            <w:tcW w:type="dxa" w:w="1440"/>
          </w:tcPr>
          <w:p>
            <w:r/>
            <w:r>
              <w:t>Tích hợp các module &amp; module chung (trang chủ, tìm kiếm, bản đồ)</w:t>
            </w:r>
          </w:p>
        </w:tc>
        <w:tc>
          <w:tcPr>
            <w:tcW w:type="dxa" w:w="1440"/>
          </w:tcPr>
          <w:p>
            <w:r/>
            <w:r>
              <w:t>5</w:t>
            </w:r>
          </w:p>
        </w:tc>
        <w:tc>
          <w:tcPr>
            <w:tcW w:type="dxa" w:w="1440"/>
          </w:tcPr>
          <w:p>
            <w:r/>
            <w:r>
              <w:t>Cả nhóm</w:t>
            </w:r>
          </w:p>
        </w:tc>
        <w:tc>
          <w:tcPr>
            <w:tcW w:type="dxa" w:w="1440"/>
          </w:tcPr>
          <w:p>
            <w:r/>
          </w:p>
        </w:tc>
        <w:tc>
          <w:tcPr>
            <w:tcW w:type="dxa" w:w="1440"/>
          </w:tcPr>
          <w:p>
            <w:r/>
            <w:r>
              <w:t>4.2; 4.3; 4.4</w:t>
            </w:r>
          </w:p>
        </w:tc>
      </w:tr>
      <w:tr>
        <w:tc>
          <w:tcPr>
            <w:tcW w:type="dxa" w:w="1440"/>
          </w:tcPr>
          <w:p>
            <w:r/>
            <w:r>
              <w:rPr>
                <w:b/>
              </w:rPr>
              <w:t>5</w:t>
            </w:r>
          </w:p>
        </w:tc>
        <w:tc>
          <w:tcPr>
            <w:tcW w:type="dxa" w:w="1440"/>
          </w:tcPr>
          <w:p>
            <w:r/>
            <w:r>
              <w:rPr>
                <w:b/>
              </w:rPr>
              <w:t>Kiểm thử</w:t>
            </w:r>
          </w:p>
        </w:tc>
        <w:tc>
          <w:tcPr>
            <w:tcW w:type="dxa" w:w="1440"/>
          </w:tcPr>
          <w:p>
            <w:r/>
            <w:r>
              <w:rPr>
                <w:b/>
              </w:rPr>
              <w:t>15</w:t>
            </w:r>
          </w:p>
        </w:tc>
        <w:tc>
          <w:tcPr>
            <w:tcW w:type="dxa" w:w="1440"/>
          </w:tcPr>
          <w:p>
            <w:r/>
            <w:r>
              <w:t>Cả nhóm</w:t>
            </w:r>
          </w:p>
        </w:tc>
        <w:tc>
          <w:tcPr>
            <w:tcW w:type="dxa" w:w="1440"/>
          </w:tcPr>
          <w:p>
            <w:r/>
            <w:r>
              <w:t>5.800.000</w:t>
            </w:r>
          </w:p>
        </w:tc>
        <w:tc>
          <w:tcPr>
            <w:tcW w:type="dxa" w:w="1440"/>
          </w:tcPr>
          <w:p>
            <w:r/>
            <w:r>
              <w:t>4</w:t>
            </w:r>
          </w:p>
        </w:tc>
      </w:tr>
      <w:tr>
        <w:tc>
          <w:tcPr>
            <w:tcW w:type="dxa" w:w="1440"/>
          </w:tcPr>
          <w:p>
            <w:r/>
            <w:r>
              <w:t>5.1</w:t>
            </w:r>
          </w:p>
        </w:tc>
        <w:tc>
          <w:tcPr>
            <w:tcW w:type="dxa" w:w="1440"/>
          </w:tcPr>
          <w:p>
            <w:r/>
            <w:r>
              <w:t>Kiểm thử đơn vị (Unit Test)</w:t>
            </w:r>
          </w:p>
        </w:tc>
        <w:tc>
          <w:tcPr>
            <w:tcW w:type="dxa" w:w="1440"/>
          </w:tcPr>
          <w:p>
            <w:r/>
            <w:r>
              <w:t>5</w:t>
            </w:r>
          </w:p>
        </w:tc>
        <w:tc>
          <w:tcPr>
            <w:tcW w:type="dxa" w:w="1440"/>
          </w:tcPr>
          <w:p>
            <w:r/>
            <w:r>
              <w:t>Mỗi thành viên</w:t>
            </w:r>
          </w:p>
        </w:tc>
        <w:tc>
          <w:tcPr>
            <w:tcW w:type="dxa" w:w="1440"/>
          </w:tcPr>
          <w:p>
            <w:r/>
          </w:p>
        </w:tc>
        <w:tc>
          <w:tcPr>
            <w:tcW w:type="dxa" w:w="1440"/>
          </w:tcPr>
          <w:p>
            <w:r/>
            <w:r>
              <w:t>4.5</w:t>
            </w:r>
          </w:p>
        </w:tc>
      </w:tr>
      <w:tr>
        <w:tc>
          <w:tcPr>
            <w:tcW w:type="dxa" w:w="1440"/>
          </w:tcPr>
          <w:p>
            <w:r/>
            <w:r>
              <w:t>5.2</w:t>
            </w:r>
          </w:p>
        </w:tc>
        <w:tc>
          <w:tcPr>
            <w:tcW w:type="dxa" w:w="1440"/>
          </w:tcPr>
          <w:p>
            <w:r/>
            <w:r>
              <w:t>Kiểm thử tích hợp (Integration Test)</w:t>
            </w:r>
          </w:p>
        </w:tc>
        <w:tc>
          <w:tcPr>
            <w:tcW w:type="dxa" w:w="1440"/>
          </w:tcPr>
          <w:p>
            <w:r/>
            <w:r>
              <w:t>5</w:t>
            </w:r>
          </w:p>
        </w:tc>
        <w:tc>
          <w:tcPr>
            <w:tcW w:type="dxa" w:w="1440"/>
          </w:tcPr>
          <w:p>
            <w:r/>
            <w:r>
              <w:t>Hồ Văn Hiếu</w:t>
            </w:r>
          </w:p>
        </w:tc>
        <w:tc>
          <w:tcPr>
            <w:tcW w:type="dxa" w:w="1440"/>
          </w:tcPr>
          <w:p>
            <w:r/>
          </w:p>
        </w:tc>
        <w:tc>
          <w:tcPr>
            <w:tcW w:type="dxa" w:w="1440"/>
          </w:tcPr>
          <w:p>
            <w:r/>
            <w:r>
              <w:t>5.1</w:t>
            </w:r>
          </w:p>
        </w:tc>
      </w:tr>
      <w:tr>
        <w:tc>
          <w:tcPr>
            <w:tcW w:type="dxa" w:w="1440"/>
          </w:tcPr>
          <w:p>
            <w:r/>
            <w:r>
              <w:t>5.3</w:t>
            </w:r>
          </w:p>
        </w:tc>
        <w:tc>
          <w:tcPr>
            <w:tcW w:type="dxa" w:w="1440"/>
          </w:tcPr>
          <w:p>
            <w:r/>
            <w:r>
              <w:t>Kiểm thử hệ thống &amp; sửa lỗi</w:t>
            </w:r>
          </w:p>
        </w:tc>
        <w:tc>
          <w:tcPr>
            <w:tcW w:type="dxa" w:w="1440"/>
          </w:tcPr>
          <w:p>
            <w:r/>
            <w:r>
              <w:t>5</w:t>
            </w:r>
          </w:p>
        </w:tc>
        <w:tc>
          <w:tcPr>
            <w:tcW w:type="dxa" w:w="1440"/>
          </w:tcPr>
          <w:p>
            <w:r/>
            <w:r>
              <w:t>Cả nhóm</w:t>
            </w:r>
          </w:p>
        </w:tc>
        <w:tc>
          <w:tcPr>
            <w:tcW w:type="dxa" w:w="1440"/>
          </w:tcPr>
          <w:p>
            <w:r/>
          </w:p>
        </w:tc>
        <w:tc>
          <w:tcPr>
            <w:tcW w:type="dxa" w:w="1440"/>
          </w:tcPr>
          <w:p>
            <w:r/>
            <w:r>
              <w:t>5.2</w:t>
            </w:r>
          </w:p>
        </w:tc>
      </w:tr>
      <w:tr>
        <w:tc>
          <w:tcPr>
            <w:tcW w:type="dxa" w:w="1440"/>
          </w:tcPr>
          <w:p>
            <w:r/>
            <w:r>
              <w:rPr>
                <w:b/>
              </w:rPr>
              <w:t>6</w:t>
            </w:r>
          </w:p>
        </w:tc>
        <w:tc>
          <w:tcPr>
            <w:tcW w:type="dxa" w:w="1440"/>
          </w:tcPr>
          <w:p>
            <w:r/>
            <w:r>
              <w:rPr>
                <w:b/>
              </w:rPr>
              <w:t>Đào tạo, chuyển giao</w:t>
            </w:r>
          </w:p>
        </w:tc>
        <w:tc>
          <w:tcPr>
            <w:tcW w:type="dxa" w:w="1440"/>
          </w:tcPr>
          <w:p>
            <w:r/>
            <w:r>
              <w:rPr>
                <w:b/>
              </w:rPr>
              <w:t>4</w:t>
            </w:r>
          </w:p>
        </w:tc>
        <w:tc>
          <w:tcPr>
            <w:tcW w:type="dxa" w:w="1440"/>
          </w:tcPr>
          <w:p>
            <w:r/>
            <w:r>
              <w:t>Cả nhóm</w:t>
            </w:r>
          </w:p>
        </w:tc>
        <w:tc>
          <w:tcPr>
            <w:tcW w:type="dxa" w:w="1440"/>
          </w:tcPr>
          <w:p>
            <w:r/>
            <w:r>
              <w:t>1.547.000</w:t>
            </w:r>
          </w:p>
        </w:tc>
        <w:tc>
          <w:tcPr>
            <w:tcW w:type="dxa" w:w="1440"/>
          </w:tcPr>
          <w:p>
            <w:r/>
            <w:r>
              <w:t>5</w:t>
            </w:r>
          </w:p>
        </w:tc>
      </w:tr>
      <w:tr>
        <w:tc>
          <w:tcPr>
            <w:tcW w:type="dxa" w:w="1440"/>
          </w:tcPr>
          <w:p>
            <w:r/>
            <w:r>
              <w:t>6.1</w:t>
            </w:r>
          </w:p>
        </w:tc>
        <w:tc>
          <w:tcPr>
            <w:tcW w:type="dxa" w:w="1440"/>
          </w:tcPr>
          <w:p>
            <w:r/>
            <w:r>
              <w:t>Viết tài liệu hướng dẫn sử dụng</w:t>
            </w:r>
          </w:p>
        </w:tc>
        <w:tc>
          <w:tcPr>
            <w:tcW w:type="dxa" w:w="1440"/>
          </w:tcPr>
          <w:p>
            <w:r/>
            <w:r>
              <w:t>2</w:t>
            </w:r>
          </w:p>
        </w:tc>
        <w:tc>
          <w:tcPr>
            <w:tcW w:type="dxa" w:w="1440"/>
          </w:tcPr>
          <w:p>
            <w:r/>
            <w:r>
              <w:t>Bùi Gia Tiến</w:t>
            </w:r>
          </w:p>
        </w:tc>
        <w:tc>
          <w:tcPr>
            <w:tcW w:type="dxa" w:w="1440"/>
          </w:tcPr>
          <w:p>
            <w:r/>
          </w:p>
        </w:tc>
        <w:tc>
          <w:tcPr>
            <w:tcW w:type="dxa" w:w="1440"/>
          </w:tcPr>
          <w:p>
            <w:r/>
            <w:r>
              <w:t>5.3</w:t>
            </w:r>
          </w:p>
        </w:tc>
      </w:tr>
      <w:tr>
        <w:tc>
          <w:tcPr>
            <w:tcW w:type="dxa" w:w="1440"/>
          </w:tcPr>
          <w:p>
            <w:r/>
            <w:r>
              <w:t>6.2</w:t>
            </w:r>
          </w:p>
        </w:tc>
        <w:tc>
          <w:tcPr>
            <w:tcW w:type="dxa" w:w="1440"/>
          </w:tcPr>
          <w:p>
            <w:r/>
            <w:r>
              <w:t>Đào tạo &amp; bàn giao sản phẩm</w:t>
            </w:r>
          </w:p>
        </w:tc>
        <w:tc>
          <w:tcPr>
            <w:tcW w:type="dxa" w:w="1440"/>
          </w:tcPr>
          <w:p>
            <w:r/>
            <w:r>
              <w:t>2</w:t>
            </w:r>
          </w:p>
        </w:tc>
        <w:tc>
          <w:tcPr>
            <w:tcW w:type="dxa" w:w="1440"/>
          </w:tcPr>
          <w:p>
            <w:r/>
            <w:r>
              <w:t>Cả nhóm</w:t>
            </w:r>
          </w:p>
        </w:tc>
        <w:tc>
          <w:tcPr>
            <w:tcW w:type="dxa" w:w="1440"/>
          </w:tcPr>
          <w:p>
            <w:r/>
          </w:p>
        </w:tc>
        <w:tc>
          <w:tcPr>
            <w:tcW w:type="dxa" w:w="1440"/>
          </w:tcPr>
          <w:p>
            <w:r/>
            <w:r>
              <w:t>6.1</w:t>
            </w:r>
          </w:p>
        </w:tc>
      </w:tr>
      <w:tr>
        <w:tc>
          <w:tcPr>
            <w:tcW w:type="dxa" w:w="1440"/>
          </w:tcPr>
          <w:p>
            <w:r/>
          </w:p>
        </w:tc>
        <w:tc>
          <w:tcPr>
            <w:tcW w:type="dxa" w:w="1440"/>
          </w:tcPr>
          <w:p>
            <w:r/>
            <w:r>
              <w:rPr>
                <w:b/>
              </w:rPr>
              <w:t>TỔNG CỘNG</w:t>
            </w:r>
          </w:p>
        </w:tc>
        <w:tc>
          <w:tcPr>
            <w:tcW w:type="dxa" w:w="1440"/>
          </w:tcPr>
          <w:p>
            <w:r/>
            <w:r>
              <w:rPr>
                <w:b/>
              </w:rPr>
              <w:t>90</w:t>
            </w:r>
          </w:p>
        </w:tc>
        <w:tc>
          <w:tcPr>
            <w:tcW w:type="dxa" w:w="1440"/>
          </w:tcPr>
          <w:p>
            <w:r/>
          </w:p>
        </w:tc>
        <w:tc>
          <w:tcPr>
            <w:tcW w:type="dxa" w:w="1440"/>
          </w:tcPr>
          <w:p>
            <w:r/>
            <w:r>
              <w:rPr>
                <w:b/>
              </w:rPr>
              <w:t>34.800.000</w:t>
            </w:r>
          </w:p>
        </w:tc>
        <w:tc>
          <w:tcPr>
            <w:tcW w:type="dxa" w:w="1440"/>
          </w:tcPr>
          <w:p>
            <w:r/>
          </w:p>
        </w:tc>
      </w:tr>
    </w:tbl>
    <w:p>
      <w:pPr>
        <w:pStyle w:val="Heading2"/>
      </w:pPr>
      <w:r>
        <w:t>3.2.2. Ước lượng thời gian theo PERT</w:t>
      </w:r>
    </w:p>
    <w:p>
      <w:r>
        <w:t xml:space="preserve">Thời gian mỗi giai đoạn được ước lượng theo công thức PERT: </w:t>
      </w:r>
      <w:r>
        <w:rPr>
          <w:b/>
        </w:rPr>
        <w:t>ET = (MO + 4×ML + MP) / 6</w:t>
      </w:r>
      <w:r>
        <w:t>, trong đó MO là thời gian lạc quan nhất, ML là thời gian khả dĩ nhất, MP là thời gian bi quan nhất.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Giai đoạn</w:t>
            </w:r>
          </w:p>
        </w:tc>
        <w:tc>
          <w:tcPr>
            <w:tcW w:type="dxa" w:w="1440"/>
          </w:tcPr>
          <w:p>
            <w:r>
              <w:rPr>
                <w:b/>
              </w:rPr>
            </w:r>
            <w:r>
              <w:rPr>
                <w:b/>
              </w:rPr>
              <w:t>MO (lạc quan)</w:t>
            </w:r>
          </w:p>
        </w:tc>
        <w:tc>
          <w:tcPr>
            <w:tcW w:type="dxa" w:w="1440"/>
          </w:tcPr>
          <w:p>
            <w:r>
              <w:rPr>
                <w:b/>
              </w:rPr>
            </w:r>
            <w:r>
              <w:rPr>
                <w:b/>
              </w:rPr>
              <w:t>ML (khả dĩ)</w:t>
            </w:r>
          </w:p>
        </w:tc>
        <w:tc>
          <w:tcPr>
            <w:tcW w:type="dxa" w:w="1440"/>
          </w:tcPr>
          <w:p>
            <w:r>
              <w:rPr>
                <w:b/>
              </w:rPr>
            </w:r>
            <w:r>
              <w:rPr>
                <w:b/>
              </w:rPr>
              <w:t>MP (bi quan)</w:t>
            </w:r>
          </w:p>
        </w:tc>
        <w:tc>
          <w:tcPr>
            <w:tcW w:type="dxa" w:w="1440"/>
          </w:tcPr>
          <w:p>
            <w:r>
              <w:rPr>
                <w:b/>
              </w:rPr>
            </w:r>
            <w:r>
              <w:rPr>
                <w:b/>
              </w:rPr>
              <w:t>ET = (MO+4ML+MP)/6</w:t>
            </w:r>
          </w:p>
        </w:tc>
        <w:tc>
          <w:tcPr>
            <w:tcW w:type="dxa" w:w="1440"/>
          </w:tcPr>
          <w:p>
            <w:r>
              <w:rPr>
                <w:b/>
              </w:rPr>
            </w:r>
            <w:r>
              <w:rPr>
                <w:b/>
              </w:rPr>
              <w:t>Làm tròn</w:t>
            </w:r>
          </w:p>
        </w:tc>
      </w:tr>
      <w:tr>
        <w:tc>
          <w:tcPr>
            <w:tcW w:type="dxa" w:w="1440"/>
          </w:tcPr>
          <w:p>
            <w:r/>
            <w:r>
              <w:t>1. Đề án khả thi</w:t>
            </w:r>
          </w:p>
        </w:tc>
        <w:tc>
          <w:tcPr>
            <w:tcW w:type="dxa" w:w="1440"/>
          </w:tcPr>
          <w:p>
            <w:r/>
            <w:r>
              <w:t>8</w:t>
            </w:r>
          </w:p>
        </w:tc>
        <w:tc>
          <w:tcPr>
            <w:tcW w:type="dxa" w:w="1440"/>
          </w:tcPr>
          <w:p>
            <w:r/>
            <w:r>
              <w:t>10</w:t>
            </w:r>
          </w:p>
        </w:tc>
        <w:tc>
          <w:tcPr>
            <w:tcW w:type="dxa" w:w="1440"/>
          </w:tcPr>
          <w:p>
            <w:r/>
            <w:r>
              <w:t>14</w:t>
            </w:r>
          </w:p>
        </w:tc>
        <w:tc>
          <w:tcPr>
            <w:tcW w:type="dxa" w:w="1440"/>
          </w:tcPr>
          <w:p>
            <w:r/>
            <w:r>
              <w:t>10,33</w:t>
            </w:r>
          </w:p>
        </w:tc>
        <w:tc>
          <w:tcPr>
            <w:tcW w:type="dxa" w:w="1440"/>
          </w:tcPr>
          <w:p>
            <w:r/>
            <w:r>
              <w:t>10</w:t>
            </w:r>
          </w:p>
        </w:tc>
      </w:tr>
      <w:tr>
        <w:tc>
          <w:tcPr>
            <w:tcW w:type="dxa" w:w="1440"/>
          </w:tcPr>
          <w:p>
            <w:r/>
            <w:r>
              <w:t>2. Phân tích hệ thống</w:t>
            </w:r>
          </w:p>
        </w:tc>
        <w:tc>
          <w:tcPr>
            <w:tcW w:type="dxa" w:w="1440"/>
          </w:tcPr>
          <w:p>
            <w:r/>
            <w:r>
              <w:t>10</w:t>
            </w:r>
          </w:p>
        </w:tc>
        <w:tc>
          <w:tcPr>
            <w:tcW w:type="dxa" w:w="1440"/>
          </w:tcPr>
          <w:p>
            <w:r/>
            <w:r>
              <w:t>12</w:t>
            </w:r>
          </w:p>
        </w:tc>
        <w:tc>
          <w:tcPr>
            <w:tcW w:type="dxa" w:w="1440"/>
          </w:tcPr>
          <w:p>
            <w:r/>
            <w:r>
              <w:t>16</w:t>
            </w:r>
          </w:p>
        </w:tc>
        <w:tc>
          <w:tcPr>
            <w:tcW w:type="dxa" w:w="1440"/>
          </w:tcPr>
          <w:p>
            <w:r/>
            <w:r>
              <w:t>12,33</w:t>
            </w:r>
          </w:p>
        </w:tc>
        <w:tc>
          <w:tcPr>
            <w:tcW w:type="dxa" w:w="1440"/>
          </w:tcPr>
          <w:p>
            <w:r/>
            <w:r>
              <w:t>12</w:t>
            </w:r>
          </w:p>
        </w:tc>
      </w:tr>
      <w:tr>
        <w:tc>
          <w:tcPr>
            <w:tcW w:type="dxa" w:w="1440"/>
          </w:tcPr>
          <w:p>
            <w:r/>
            <w:r>
              <w:t>3. Thiết kế hệ thống</w:t>
            </w:r>
          </w:p>
        </w:tc>
        <w:tc>
          <w:tcPr>
            <w:tcW w:type="dxa" w:w="1440"/>
          </w:tcPr>
          <w:p>
            <w:r/>
            <w:r>
              <w:t>12</w:t>
            </w:r>
          </w:p>
        </w:tc>
        <w:tc>
          <w:tcPr>
            <w:tcW w:type="dxa" w:w="1440"/>
          </w:tcPr>
          <w:p>
            <w:r/>
            <w:r>
              <w:t>14</w:t>
            </w:r>
          </w:p>
        </w:tc>
        <w:tc>
          <w:tcPr>
            <w:tcW w:type="dxa" w:w="1440"/>
          </w:tcPr>
          <w:p>
            <w:r/>
            <w:r>
              <w:t>18</w:t>
            </w:r>
          </w:p>
        </w:tc>
        <w:tc>
          <w:tcPr>
            <w:tcW w:type="dxa" w:w="1440"/>
          </w:tcPr>
          <w:p>
            <w:r/>
            <w:r>
              <w:t>14,33</w:t>
            </w:r>
          </w:p>
        </w:tc>
        <w:tc>
          <w:tcPr>
            <w:tcW w:type="dxa" w:w="1440"/>
          </w:tcPr>
          <w:p>
            <w:r/>
            <w:r>
              <w:t>14</w:t>
            </w:r>
          </w:p>
        </w:tc>
      </w:tr>
      <w:tr>
        <w:tc>
          <w:tcPr>
            <w:tcW w:type="dxa" w:w="1440"/>
          </w:tcPr>
          <w:p>
            <w:r/>
            <w:r>
              <w:t>4. Xây dựng phần mềm</w:t>
            </w:r>
          </w:p>
        </w:tc>
        <w:tc>
          <w:tcPr>
            <w:tcW w:type="dxa" w:w="1440"/>
          </w:tcPr>
          <w:p>
            <w:r/>
            <w:r>
              <w:t>30</w:t>
            </w:r>
          </w:p>
        </w:tc>
        <w:tc>
          <w:tcPr>
            <w:tcW w:type="dxa" w:w="1440"/>
          </w:tcPr>
          <w:p>
            <w:r/>
            <w:r>
              <w:t>35</w:t>
            </w:r>
          </w:p>
        </w:tc>
        <w:tc>
          <w:tcPr>
            <w:tcW w:type="dxa" w:w="1440"/>
          </w:tcPr>
          <w:p>
            <w:r/>
            <w:r>
              <w:t>44</w:t>
            </w:r>
          </w:p>
        </w:tc>
        <w:tc>
          <w:tcPr>
            <w:tcW w:type="dxa" w:w="1440"/>
          </w:tcPr>
          <w:p>
            <w:r/>
            <w:r>
              <w:t>35,67</w:t>
            </w:r>
          </w:p>
        </w:tc>
        <w:tc>
          <w:tcPr>
            <w:tcW w:type="dxa" w:w="1440"/>
          </w:tcPr>
          <w:p>
            <w:r/>
            <w:r>
              <w:t>35</w:t>
            </w:r>
          </w:p>
        </w:tc>
      </w:tr>
      <w:tr>
        <w:tc>
          <w:tcPr>
            <w:tcW w:type="dxa" w:w="1440"/>
          </w:tcPr>
          <w:p>
            <w:r/>
            <w:r>
              <w:t>5. Kiểm thử</w:t>
            </w:r>
          </w:p>
        </w:tc>
        <w:tc>
          <w:tcPr>
            <w:tcW w:type="dxa" w:w="1440"/>
          </w:tcPr>
          <w:p>
            <w:r/>
            <w:r>
              <w:t>12</w:t>
            </w:r>
          </w:p>
        </w:tc>
        <w:tc>
          <w:tcPr>
            <w:tcW w:type="dxa" w:w="1440"/>
          </w:tcPr>
          <w:p>
            <w:r/>
            <w:r>
              <w:t>15</w:t>
            </w:r>
          </w:p>
        </w:tc>
        <w:tc>
          <w:tcPr>
            <w:tcW w:type="dxa" w:w="1440"/>
          </w:tcPr>
          <w:p>
            <w:r/>
            <w:r>
              <w:t>20</w:t>
            </w:r>
          </w:p>
        </w:tc>
        <w:tc>
          <w:tcPr>
            <w:tcW w:type="dxa" w:w="1440"/>
          </w:tcPr>
          <w:p>
            <w:r/>
            <w:r>
              <w:t>15,33</w:t>
            </w:r>
          </w:p>
        </w:tc>
        <w:tc>
          <w:tcPr>
            <w:tcW w:type="dxa" w:w="1440"/>
          </w:tcPr>
          <w:p>
            <w:r/>
            <w:r>
              <w:t>15</w:t>
            </w:r>
          </w:p>
        </w:tc>
      </w:tr>
      <w:tr>
        <w:tc>
          <w:tcPr>
            <w:tcW w:type="dxa" w:w="1440"/>
          </w:tcPr>
          <w:p>
            <w:r/>
            <w:r>
              <w:t>6. Đào tạo, chuyển giao</w:t>
            </w:r>
          </w:p>
        </w:tc>
        <w:tc>
          <w:tcPr>
            <w:tcW w:type="dxa" w:w="1440"/>
          </w:tcPr>
          <w:p>
            <w:r/>
            <w:r>
              <w:t>3</w:t>
            </w:r>
          </w:p>
        </w:tc>
        <w:tc>
          <w:tcPr>
            <w:tcW w:type="dxa" w:w="1440"/>
          </w:tcPr>
          <w:p>
            <w:r/>
            <w:r>
              <w:t>4</w:t>
            </w:r>
          </w:p>
        </w:tc>
        <w:tc>
          <w:tcPr>
            <w:tcW w:type="dxa" w:w="1440"/>
          </w:tcPr>
          <w:p>
            <w:r/>
            <w:r>
              <w:t>6</w:t>
            </w:r>
          </w:p>
        </w:tc>
        <w:tc>
          <w:tcPr>
            <w:tcW w:type="dxa" w:w="1440"/>
          </w:tcPr>
          <w:p>
            <w:r/>
            <w:r>
              <w:t>4,17</w:t>
            </w:r>
          </w:p>
        </w:tc>
        <w:tc>
          <w:tcPr>
            <w:tcW w:type="dxa" w:w="1440"/>
          </w:tcPr>
          <w:p>
            <w:r/>
            <w:r>
              <w:t>4</w:t>
            </w:r>
          </w:p>
        </w:tc>
      </w:tr>
      <w:tr>
        <w:tc>
          <w:tcPr>
            <w:tcW w:type="dxa" w:w="1440"/>
          </w:tcPr>
          <w:p>
            <w:r/>
          </w:p>
        </w:tc>
        <w:tc>
          <w:tcPr>
            <w:tcW w:type="dxa" w:w="1440"/>
          </w:tcPr>
          <w:p>
            <w:r/>
          </w:p>
        </w:tc>
        <w:tc>
          <w:tcPr>
            <w:tcW w:type="dxa" w:w="1440"/>
          </w:tcPr>
          <w:p>
            <w:r/>
          </w:p>
        </w:tc>
        <w:tc>
          <w:tcPr>
            <w:tcW w:type="dxa" w:w="1440"/>
          </w:tcPr>
          <w:p>
            <w:r/>
          </w:p>
        </w:tc>
        <w:tc>
          <w:tcPr>
            <w:tcW w:type="dxa" w:w="1440"/>
          </w:tcPr>
          <w:p>
            <w:r/>
            <w:r>
              <w:rPr>
                <w:b/>
              </w:rPr>
              <w:t>Tổng</w:t>
            </w:r>
          </w:p>
        </w:tc>
        <w:tc>
          <w:tcPr>
            <w:tcW w:type="dxa" w:w="1440"/>
          </w:tcPr>
          <w:p>
            <w:r/>
            <w:r>
              <w:rPr>
                <w:b/>
              </w:rPr>
              <w:t>90</w:t>
            </w:r>
          </w:p>
        </w:tc>
      </w:tr>
    </w:tbl>
    <w:p>
      <w:pPr>
        <w:pStyle w:val="Heading2"/>
      </w:pPr>
      <w:r>
        <w:t>3.2.3. Dự toán chi phí</w:t>
      </w:r>
    </w:p>
    <w:p>
      <w:r>
        <w:t xml:space="preserve">Tổng kinh phí dự án là </w:t>
      </w:r>
      <w:r>
        <w:rPr>
          <w:b/>
        </w:rPr>
        <w:t>47.000.000đ</w:t>
      </w:r>
      <w:r>
        <w:t>, được phân bổ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Khoản mục</w:t>
            </w:r>
          </w:p>
        </w:tc>
        <w:tc>
          <w:tcPr>
            <w:tcW w:type="dxa" w:w="2160"/>
          </w:tcPr>
          <w:p>
            <w:r>
              <w:rPr>
                <w:b/>
              </w:rPr>
            </w:r>
            <w:r>
              <w:rPr>
                <w:b/>
              </w:rPr>
              <w:t>Chi phí (đ)</w:t>
            </w:r>
          </w:p>
        </w:tc>
        <w:tc>
          <w:tcPr>
            <w:tcW w:type="dxa" w:w="2160"/>
          </w:tcPr>
          <w:p>
            <w:r>
              <w:rPr>
                <w:b/>
              </w:rPr>
            </w:r>
            <w:r>
              <w:rPr>
                <w:b/>
              </w:rPr>
              <w:t>Ghi chú</w:t>
            </w:r>
          </w:p>
        </w:tc>
      </w:tr>
      <w:tr>
        <w:tc>
          <w:tcPr>
            <w:tcW w:type="dxa" w:w="2160"/>
          </w:tcPr>
          <w:p>
            <w:r/>
            <w:r>
              <w:t>1</w:t>
            </w:r>
          </w:p>
        </w:tc>
        <w:tc>
          <w:tcPr>
            <w:tcW w:type="dxa" w:w="2160"/>
          </w:tcPr>
          <w:p>
            <w:r/>
            <w:r>
              <w:t>Lương nhân viên</w:t>
            </w:r>
          </w:p>
        </w:tc>
        <w:tc>
          <w:tcPr>
            <w:tcW w:type="dxa" w:w="2160"/>
          </w:tcPr>
          <w:p>
            <w:r/>
            <w:r>
              <w:t>34.800.000</w:t>
            </w:r>
          </w:p>
        </w:tc>
        <w:tc>
          <w:tcPr>
            <w:tcW w:type="dxa" w:w="2160"/>
          </w:tcPr>
          <w:p>
            <w:r/>
            <w:r>
              <w:t>3 người × 3 tháng (≈ 3.867.000đ/người/tháng)</w:t>
            </w:r>
          </w:p>
        </w:tc>
      </w:tr>
      <w:tr>
        <w:tc>
          <w:tcPr>
            <w:tcW w:type="dxa" w:w="2160"/>
          </w:tcPr>
          <w:p>
            <w:r/>
            <w:r>
              <w:t>2</w:t>
            </w:r>
          </w:p>
        </w:tc>
        <w:tc>
          <w:tcPr>
            <w:tcW w:type="dxa" w:w="2160"/>
          </w:tcPr>
          <w:p>
            <w:r/>
            <w:r>
              <w:t>Chi phí Hosting &amp; Domain</w:t>
            </w:r>
          </w:p>
        </w:tc>
        <w:tc>
          <w:tcPr>
            <w:tcW w:type="dxa" w:w="2160"/>
          </w:tcPr>
          <w:p>
            <w:r/>
            <w:r>
              <w:t>2.000.000</w:t>
            </w:r>
          </w:p>
        </w:tc>
        <w:tc>
          <w:tcPr>
            <w:tcW w:type="dxa" w:w="2160"/>
          </w:tcPr>
          <w:p>
            <w:r/>
            <w:r>
              <w:t>Thuê máy chủ + tên miền 1 năm</w:t>
            </w:r>
          </w:p>
        </w:tc>
      </w:tr>
      <w:tr>
        <w:tc>
          <w:tcPr>
            <w:tcW w:type="dxa" w:w="2160"/>
          </w:tcPr>
          <w:p>
            <w:r/>
            <w:r>
              <w:t>3</w:t>
            </w:r>
          </w:p>
        </w:tc>
        <w:tc>
          <w:tcPr>
            <w:tcW w:type="dxa" w:w="2160"/>
          </w:tcPr>
          <w:p>
            <w:r/>
            <w:r>
              <w:t>Chi phí quản lý &amp; vận hành dự án</w:t>
            </w:r>
          </w:p>
        </w:tc>
        <w:tc>
          <w:tcPr>
            <w:tcW w:type="dxa" w:w="2160"/>
          </w:tcPr>
          <w:p>
            <w:r/>
            <w:r>
              <w:t>6.000.000</w:t>
            </w:r>
          </w:p>
        </w:tc>
        <w:tc>
          <w:tcPr>
            <w:tcW w:type="dxa" w:w="2160"/>
          </w:tcPr>
          <w:p>
            <w:r/>
            <w:r>
              <w:t>Công cụ, họp nhóm, tài liệu</w:t>
            </w:r>
          </w:p>
        </w:tc>
      </w:tr>
      <w:tr>
        <w:tc>
          <w:tcPr>
            <w:tcW w:type="dxa" w:w="2160"/>
          </w:tcPr>
          <w:p>
            <w:r/>
            <w:r>
              <w:t>4</w:t>
            </w:r>
          </w:p>
        </w:tc>
        <w:tc>
          <w:tcPr>
            <w:tcW w:type="dxa" w:w="2160"/>
          </w:tcPr>
          <w:p>
            <w:r/>
            <w:r>
              <w:t>Kinh phí dự phòng</w:t>
            </w:r>
          </w:p>
        </w:tc>
        <w:tc>
          <w:tcPr>
            <w:tcW w:type="dxa" w:w="2160"/>
          </w:tcPr>
          <w:p>
            <w:r/>
            <w:r>
              <w:t>4.200.000</w:t>
            </w:r>
          </w:p>
        </w:tc>
        <w:tc>
          <w:tcPr>
            <w:tcW w:type="dxa" w:w="2160"/>
          </w:tcPr>
          <w:p>
            <w:r/>
            <w:r>
              <w:t>≈ 10% để dự phòng rủi ro</w:t>
            </w:r>
          </w:p>
        </w:tc>
      </w:tr>
      <w:tr>
        <w:tc>
          <w:tcPr>
            <w:tcW w:type="dxa" w:w="2160"/>
          </w:tcPr>
          <w:p>
            <w:r/>
          </w:p>
        </w:tc>
        <w:tc>
          <w:tcPr>
            <w:tcW w:type="dxa" w:w="2160"/>
          </w:tcPr>
          <w:p>
            <w:r/>
            <w:r>
              <w:rPr>
                <w:b/>
              </w:rPr>
              <w:t>TỔNG CỘNG</w:t>
            </w:r>
          </w:p>
        </w:tc>
        <w:tc>
          <w:tcPr>
            <w:tcW w:type="dxa" w:w="2160"/>
          </w:tcPr>
          <w:p>
            <w:r/>
            <w:r>
              <w:rPr>
                <w:b/>
              </w:rPr>
              <w:t>47.000.000</w:t>
            </w:r>
          </w:p>
        </w:tc>
        <w:tc>
          <w:tcPr>
            <w:tcW w:type="dxa" w:w="2160"/>
          </w:tcPr>
          <w:p>
            <w:r/>
          </w:p>
        </w:tc>
      </w:tr>
    </w:tbl>
    <w:p>
      <w:r>
        <w:t>Khoản lương 34.800.000đ tương ứng 9 người-tháng (3 thành viên × 3 tháng), đã được phân bổ vào từng giai đoạn ở bảng kế hoạch theo tỉ lệ thời gian của giai đoạn đó.</w:t>
      </w:r>
    </w:p>
    <w:p>
      <w:pPr>
        <w:pStyle w:val="Heading1"/>
      </w:pPr>
      <w:r>
        <w:t>3.3. Lịch biểu dự án (MS Project)</w:t>
      </w:r>
    </w:p>
    <w:p>
      <w:pPr>
        <w:pStyle w:val="Heading2"/>
      </w:pPr>
      <w:r>
        <w:t>3.3.1. Tính toán đường găng (CPM)</w:t>
      </w:r>
    </w:p>
    <w:p>
      <w:r>
        <w:t>Các giai đoạn của dự án có quan hệ tuần tự (giai đoạn sau bắt đầu khi giai đoạn trước kết thúc). Áp dụng phương pháp đường găng (CPM) với các thông số: ES (khởi sớm), EF (kết thúc sớm), LS (khởi muộn), LF (kết thúc muộn), thời gian thả nổi = LS − 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Giai đoạn</w:t>
            </w:r>
          </w:p>
        </w:tc>
        <w:tc>
          <w:tcPr>
            <w:tcW w:type="dxa" w:w="1234"/>
          </w:tcPr>
          <w:p>
            <w:r>
              <w:rPr>
                <w:b/>
              </w:rPr>
            </w:r>
            <w:r>
              <w:rPr>
                <w:b/>
              </w:rPr>
              <w:t>Thời gian</w:t>
            </w:r>
          </w:p>
        </w:tc>
        <w:tc>
          <w:tcPr>
            <w:tcW w:type="dxa" w:w="1234"/>
          </w:tcPr>
          <w:p>
            <w:r>
              <w:rPr>
                <w:b/>
              </w:rPr>
            </w:r>
            <w:r>
              <w:rPr>
                <w:b/>
              </w:rPr>
              <w:t>ES</w:t>
            </w:r>
          </w:p>
        </w:tc>
        <w:tc>
          <w:tcPr>
            <w:tcW w:type="dxa" w:w="1234"/>
          </w:tcPr>
          <w:p>
            <w:r>
              <w:rPr>
                <w:b/>
              </w:rPr>
            </w:r>
            <w:r>
              <w:rPr>
                <w:b/>
              </w:rPr>
              <w:t>EF</w:t>
            </w:r>
          </w:p>
        </w:tc>
        <w:tc>
          <w:tcPr>
            <w:tcW w:type="dxa" w:w="1234"/>
          </w:tcPr>
          <w:p>
            <w:r>
              <w:rPr>
                <w:b/>
              </w:rPr>
            </w:r>
            <w:r>
              <w:rPr>
                <w:b/>
              </w:rPr>
              <w:t>LS</w:t>
            </w:r>
          </w:p>
        </w:tc>
        <w:tc>
          <w:tcPr>
            <w:tcW w:type="dxa" w:w="1234"/>
          </w:tcPr>
          <w:p>
            <w:r>
              <w:rPr>
                <w:b/>
              </w:rPr>
            </w:r>
            <w:r>
              <w:rPr>
                <w:b/>
              </w:rPr>
              <w:t>LF</w:t>
            </w:r>
          </w:p>
        </w:tc>
        <w:tc>
          <w:tcPr>
            <w:tcW w:type="dxa" w:w="1234"/>
          </w:tcPr>
          <w:p>
            <w:r>
              <w:rPr>
                <w:b/>
              </w:rPr>
            </w:r>
            <w:r>
              <w:rPr>
                <w:b/>
              </w:rPr>
              <w:t>Thả nổi</w:t>
            </w:r>
          </w:p>
        </w:tc>
      </w:tr>
      <w:tr>
        <w:tc>
          <w:tcPr>
            <w:tcW w:type="dxa" w:w="1234"/>
          </w:tcPr>
          <w:p>
            <w:r/>
            <w:r>
              <w:t>1. Đề án khả thi</w:t>
            </w:r>
          </w:p>
        </w:tc>
        <w:tc>
          <w:tcPr>
            <w:tcW w:type="dxa" w:w="1234"/>
          </w:tcPr>
          <w:p>
            <w:r/>
            <w:r>
              <w:t>10</w:t>
            </w:r>
          </w:p>
        </w:tc>
        <w:tc>
          <w:tcPr>
            <w:tcW w:type="dxa" w:w="1234"/>
          </w:tcPr>
          <w:p>
            <w:r/>
            <w:r>
              <w:t>1</w:t>
            </w:r>
          </w:p>
        </w:tc>
        <w:tc>
          <w:tcPr>
            <w:tcW w:type="dxa" w:w="1234"/>
          </w:tcPr>
          <w:p>
            <w:r/>
            <w:r>
              <w:t>10</w:t>
            </w:r>
          </w:p>
        </w:tc>
        <w:tc>
          <w:tcPr>
            <w:tcW w:type="dxa" w:w="1234"/>
          </w:tcPr>
          <w:p>
            <w:r/>
            <w:r>
              <w:t>1</w:t>
            </w:r>
          </w:p>
        </w:tc>
        <w:tc>
          <w:tcPr>
            <w:tcW w:type="dxa" w:w="1234"/>
          </w:tcPr>
          <w:p>
            <w:r/>
            <w:r>
              <w:t>10</w:t>
            </w:r>
          </w:p>
        </w:tc>
        <w:tc>
          <w:tcPr>
            <w:tcW w:type="dxa" w:w="1234"/>
          </w:tcPr>
          <w:p>
            <w:r/>
            <w:r>
              <w:t>0</w:t>
            </w:r>
          </w:p>
        </w:tc>
      </w:tr>
      <w:tr>
        <w:tc>
          <w:tcPr>
            <w:tcW w:type="dxa" w:w="1234"/>
          </w:tcPr>
          <w:p>
            <w:r/>
            <w:r>
              <w:t>2. Phân tích hệ thống</w:t>
            </w:r>
          </w:p>
        </w:tc>
        <w:tc>
          <w:tcPr>
            <w:tcW w:type="dxa" w:w="1234"/>
          </w:tcPr>
          <w:p>
            <w:r/>
            <w:r>
              <w:t>12</w:t>
            </w:r>
          </w:p>
        </w:tc>
        <w:tc>
          <w:tcPr>
            <w:tcW w:type="dxa" w:w="1234"/>
          </w:tcPr>
          <w:p>
            <w:r/>
            <w:r>
              <w:t>11</w:t>
            </w:r>
          </w:p>
        </w:tc>
        <w:tc>
          <w:tcPr>
            <w:tcW w:type="dxa" w:w="1234"/>
          </w:tcPr>
          <w:p>
            <w:r/>
            <w:r>
              <w:t>22</w:t>
            </w:r>
          </w:p>
        </w:tc>
        <w:tc>
          <w:tcPr>
            <w:tcW w:type="dxa" w:w="1234"/>
          </w:tcPr>
          <w:p>
            <w:r/>
            <w:r>
              <w:t>11</w:t>
            </w:r>
          </w:p>
        </w:tc>
        <w:tc>
          <w:tcPr>
            <w:tcW w:type="dxa" w:w="1234"/>
          </w:tcPr>
          <w:p>
            <w:r/>
            <w:r>
              <w:t>22</w:t>
            </w:r>
          </w:p>
        </w:tc>
        <w:tc>
          <w:tcPr>
            <w:tcW w:type="dxa" w:w="1234"/>
          </w:tcPr>
          <w:p>
            <w:r/>
            <w:r>
              <w:t>0</w:t>
            </w:r>
          </w:p>
        </w:tc>
      </w:tr>
      <w:tr>
        <w:tc>
          <w:tcPr>
            <w:tcW w:type="dxa" w:w="1234"/>
          </w:tcPr>
          <w:p>
            <w:r/>
            <w:r>
              <w:t>3. Thiết kế hệ thống</w:t>
            </w:r>
          </w:p>
        </w:tc>
        <w:tc>
          <w:tcPr>
            <w:tcW w:type="dxa" w:w="1234"/>
          </w:tcPr>
          <w:p>
            <w:r/>
            <w:r>
              <w:t>14</w:t>
            </w:r>
          </w:p>
        </w:tc>
        <w:tc>
          <w:tcPr>
            <w:tcW w:type="dxa" w:w="1234"/>
          </w:tcPr>
          <w:p>
            <w:r/>
            <w:r>
              <w:t>23</w:t>
            </w:r>
          </w:p>
        </w:tc>
        <w:tc>
          <w:tcPr>
            <w:tcW w:type="dxa" w:w="1234"/>
          </w:tcPr>
          <w:p>
            <w:r/>
            <w:r>
              <w:t>36</w:t>
            </w:r>
          </w:p>
        </w:tc>
        <w:tc>
          <w:tcPr>
            <w:tcW w:type="dxa" w:w="1234"/>
          </w:tcPr>
          <w:p>
            <w:r/>
            <w:r>
              <w:t>23</w:t>
            </w:r>
          </w:p>
        </w:tc>
        <w:tc>
          <w:tcPr>
            <w:tcW w:type="dxa" w:w="1234"/>
          </w:tcPr>
          <w:p>
            <w:r/>
            <w:r>
              <w:t>36</w:t>
            </w:r>
          </w:p>
        </w:tc>
        <w:tc>
          <w:tcPr>
            <w:tcW w:type="dxa" w:w="1234"/>
          </w:tcPr>
          <w:p>
            <w:r/>
            <w:r>
              <w:t>0</w:t>
            </w:r>
          </w:p>
        </w:tc>
      </w:tr>
      <w:tr>
        <w:tc>
          <w:tcPr>
            <w:tcW w:type="dxa" w:w="1234"/>
          </w:tcPr>
          <w:p>
            <w:r/>
            <w:r>
              <w:t>4. Xây dựng phần mềm</w:t>
            </w:r>
          </w:p>
        </w:tc>
        <w:tc>
          <w:tcPr>
            <w:tcW w:type="dxa" w:w="1234"/>
          </w:tcPr>
          <w:p>
            <w:r/>
            <w:r>
              <w:t>35</w:t>
            </w:r>
          </w:p>
        </w:tc>
        <w:tc>
          <w:tcPr>
            <w:tcW w:type="dxa" w:w="1234"/>
          </w:tcPr>
          <w:p>
            <w:r/>
            <w:r>
              <w:t>37</w:t>
            </w:r>
          </w:p>
        </w:tc>
        <w:tc>
          <w:tcPr>
            <w:tcW w:type="dxa" w:w="1234"/>
          </w:tcPr>
          <w:p>
            <w:r/>
            <w:r>
              <w:t>71</w:t>
            </w:r>
          </w:p>
        </w:tc>
        <w:tc>
          <w:tcPr>
            <w:tcW w:type="dxa" w:w="1234"/>
          </w:tcPr>
          <w:p>
            <w:r/>
            <w:r>
              <w:t>37</w:t>
            </w:r>
          </w:p>
        </w:tc>
        <w:tc>
          <w:tcPr>
            <w:tcW w:type="dxa" w:w="1234"/>
          </w:tcPr>
          <w:p>
            <w:r/>
            <w:r>
              <w:t>71</w:t>
            </w:r>
          </w:p>
        </w:tc>
        <w:tc>
          <w:tcPr>
            <w:tcW w:type="dxa" w:w="1234"/>
          </w:tcPr>
          <w:p>
            <w:r/>
            <w:r>
              <w:t>0</w:t>
            </w:r>
          </w:p>
        </w:tc>
      </w:tr>
      <w:tr>
        <w:tc>
          <w:tcPr>
            <w:tcW w:type="dxa" w:w="1234"/>
          </w:tcPr>
          <w:p>
            <w:r/>
            <w:r>
              <w:t>5. Kiểm thử</w:t>
            </w:r>
          </w:p>
        </w:tc>
        <w:tc>
          <w:tcPr>
            <w:tcW w:type="dxa" w:w="1234"/>
          </w:tcPr>
          <w:p>
            <w:r/>
            <w:r>
              <w:t>15</w:t>
            </w:r>
          </w:p>
        </w:tc>
        <w:tc>
          <w:tcPr>
            <w:tcW w:type="dxa" w:w="1234"/>
          </w:tcPr>
          <w:p>
            <w:r/>
            <w:r>
              <w:t>72</w:t>
            </w:r>
          </w:p>
        </w:tc>
        <w:tc>
          <w:tcPr>
            <w:tcW w:type="dxa" w:w="1234"/>
          </w:tcPr>
          <w:p>
            <w:r/>
            <w:r>
              <w:t>86</w:t>
            </w:r>
          </w:p>
        </w:tc>
        <w:tc>
          <w:tcPr>
            <w:tcW w:type="dxa" w:w="1234"/>
          </w:tcPr>
          <w:p>
            <w:r/>
            <w:r>
              <w:t>72</w:t>
            </w:r>
          </w:p>
        </w:tc>
        <w:tc>
          <w:tcPr>
            <w:tcW w:type="dxa" w:w="1234"/>
          </w:tcPr>
          <w:p>
            <w:r/>
            <w:r>
              <w:t>86</w:t>
            </w:r>
          </w:p>
        </w:tc>
        <w:tc>
          <w:tcPr>
            <w:tcW w:type="dxa" w:w="1234"/>
          </w:tcPr>
          <w:p>
            <w:r/>
            <w:r>
              <w:t>0</w:t>
            </w:r>
          </w:p>
        </w:tc>
      </w:tr>
      <w:tr>
        <w:tc>
          <w:tcPr>
            <w:tcW w:type="dxa" w:w="1234"/>
          </w:tcPr>
          <w:p>
            <w:r/>
            <w:r>
              <w:t>6. Đào tạo, chuyển giao</w:t>
            </w:r>
          </w:p>
        </w:tc>
        <w:tc>
          <w:tcPr>
            <w:tcW w:type="dxa" w:w="1234"/>
          </w:tcPr>
          <w:p>
            <w:r/>
            <w:r>
              <w:t>4</w:t>
            </w:r>
          </w:p>
        </w:tc>
        <w:tc>
          <w:tcPr>
            <w:tcW w:type="dxa" w:w="1234"/>
          </w:tcPr>
          <w:p>
            <w:r/>
            <w:r>
              <w:t>87</w:t>
            </w:r>
          </w:p>
        </w:tc>
        <w:tc>
          <w:tcPr>
            <w:tcW w:type="dxa" w:w="1234"/>
          </w:tcPr>
          <w:p>
            <w:r/>
            <w:r>
              <w:t>90</w:t>
            </w:r>
          </w:p>
        </w:tc>
        <w:tc>
          <w:tcPr>
            <w:tcW w:type="dxa" w:w="1234"/>
          </w:tcPr>
          <w:p>
            <w:r/>
            <w:r>
              <w:t>87</w:t>
            </w:r>
          </w:p>
        </w:tc>
        <w:tc>
          <w:tcPr>
            <w:tcW w:type="dxa" w:w="1234"/>
          </w:tcPr>
          <w:p>
            <w:r/>
            <w:r>
              <w:t>90</w:t>
            </w:r>
          </w:p>
        </w:tc>
        <w:tc>
          <w:tcPr>
            <w:tcW w:type="dxa" w:w="1234"/>
          </w:tcPr>
          <w:p>
            <w:r/>
            <w:r>
              <w:t>0</w:t>
            </w:r>
          </w:p>
        </w:tc>
      </w:tr>
    </w:tbl>
    <w:p>
      <w:r>
        <w:rPr>
          <w:b/>
        </w:rPr>
        <w:t>Đường găng:</w:t>
      </w:r>
      <w:r>
        <w:t xml:space="preserve"> 1 → 2 → 3 → 4 → 5 → 6, với tổng chiều dài </w:t>
      </w:r>
      <w:r>
        <w:rPr>
          <w:b/>
        </w:rPr>
        <w:t>90 ngày</w:t>
      </w:r>
      <w:r>
        <w:t xml:space="preserve"> — bằng đúng thời lượng dự án. Tất cả các giai đoạn đều nằm trên đường găng (thả nổi = 0), do đó bất kỳ giai đoạn nào trễ cũng làm trễ toàn bộ dự án; riêng trong giai đoạn 4, ba module phát triển song song (4.2, 4.3, 4.4) có cùng thời lượng 25 ngày nên đều là đường găng con.</w:t>
      </w:r>
    </w:p>
    <w:p>
      <w:pPr>
        <w:pStyle w:val="Heading2"/>
      </w:pPr>
      <w:r>
        <w:t>3.3.2. Lịch biểu theo thời gian (Gantt)</w:t>
      </w:r>
    </w:p>
    <w:p>
      <w:r>
        <w:t>Với ngày bắt đầu 05/03/2026, lịch biểu các giai đoạn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Giai đoạn</w:t>
            </w:r>
          </w:p>
        </w:tc>
        <w:tc>
          <w:tcPr>
            <w:tcW w:type="dxa" w:w="2880"/>
          </w:tcPr>
          <w:p>
            <w:r>
              <w:rPr>
                <w:b/>
              </w:rPr>
            </w:r>
            <w:r>
              <w:rPr>
                <w:b/>
              </w:rPr>
              <w:t>Bắt đầu</w:t>
            </w:r>
          </w:p>
        </w:tc>
        <w:tc>
          <w:tcPr>
            <w:tcW w:type="dxa" w:w="2880"/>
          </w:tcPr>
          <w:p>
            <w:r>
              <w:rPr>
                <w:b/>
              </w:rPr>
            </w:r>
            <w:r>
              <w:rPr>
                <w:b/>
              </w:rPr>
              <w:t>Kết thúc</w:t>
            </w:r>
          </w:p>
        </w:tc>
      </w:tr>
      <w:tr>
        <w:tc>
          <w:tcPr>
            <w:tcW w:type="dxa" w:w="2880"/>
          </w:tcPr>
          <w:p>
            <w:r/>
            <w:r>
              <w:t>1. Đề án khả thi</w:t>
            </w:r>
          </w:p>
        </w:tc>
        <w:tc>
          <w:tcPr>
            <w:tcW w:type="dxa" w:w="2880"/>
          </w:tcPr>
          <w:p>
            <w:r/>
            <w:r>
              <w:t>05/03/2026</w:t>
            </w:r>
          </w:p>
        </w:tc>
        <w:tc>
          <w:tcPr>
            <w:tcW w:type="dxa" w:w="2880"/>
          </w:tcPr>
          <w:p>
            <w:r/>
            <w:r>
              <w:t>14/03/2026</w:t>
            </w:r>
          </w:p>
        </w:tc>
      </w:tr>
      <w:tr>
        <w:tc>
          <w:tcPr>
            <w:tcW w:type="dxa" w:w="2880"/>
          </w:tcPr>
          <w:p>
            <w:r/>
            <w:r>
              <w:t>2. Phân tích hệ thống</w:t>
            </w:r>
          </w:p>
        </w:tc>
        <w:tc>
          <w:tcPr>
            <w:tcW w:type="dxa" w:w="2880"/>
          </w:tcPr>
          <w:p>
            <w:r/>
            <w:r>
              <w:t>15/03/2026</w:t>
            </w:r>
          </w:p>
        </w:tc>
        <w:tc>
          <w:tcPr>
            <w:tcW w:type="dxa" w:w="2880"/>
          </w:tcPr>
          <w:p>
            <w:r/>
            <w:r>
              <w:t>26/03/2026</w:t>
            </w:r>
          </w:p>
        </w:tc>
      </w:tr>
      <w:tr>
        <w:tc>
          <w:tcPr>
            <w:tcW w:type="dxa" w:w="2880"/>
          </w:tcPr>
          <w:p>
            <w:r/>
            <w:r>
              <w:t>3. Thiết kế hệ thống</w:t>
            </w:r>
          </w:p>
        </w:tc>
        <w:tc>
          <w:tcPr>
            <w:tcW w:type="dxa" w:w="2880"/>
          </w:tcPr>
          <w:p>
            <w:r/>
            <w:r>
              <w:t>27/03/2026</w:t>
            </w:r>
          </w:p>
        </w:tc>
        <w:tc>
          <w:tcPr>
            <w:tcW w:type="dxa" w:w="2880"/>
          </w:tcPr>
          <w:p>
            <w:r/>
            <w:r>
              <w:t>09/04/2026</w:t>
            </w:r>
          </w:p>
        </w:tc>
      </w:tr>
      <w:tr>
        <w:tc>
          <w:tcPr>
            <w:tcW w:type="dxa" w:w="2880"/>
          </w:tcPr>
          <w:p>
            <w:r/>
            <w:r>
              <w:t>4. Xây dựng phần mềm</w:t>
            </w:r>
          </w:p>
        </w:tc>
        <w:tc>
          <w:tcPr>
            <w:tcW w:type="dxa" w:w="2880"/>
          </w:tcPr>
          <w:p>
            <w:r/>
            <w:r>
              <w:t>10/04/2026</w:t>
            </w:r>
          </w:p>
        </w:tc>
        <w:tc>
          <w:tcPr>
            <w:tcW w:type="dxa" w:w="2880"/>
          </w:tcPr>
          <w:p>
            <w:r/>
            <w:r>
              <w:t>14/05/2026</w:t>
            </w:r>
          </w:p>
        </w:tc>
      </w:tr>
      <w:tr>
        <w:tc>
          <w:tcPr>
            <w:tcW w:type="dxa" w:w="2880"/>
          </w:tcPr>
          <w:p>
            <w:r/>
            <w:r>
              <w:t>5. Kiểm thử</w:t>
            </w:r>
          </w:p>
        </w:tc>
        <w:tc>
          <w:tcPr>
            <w:tcW w:type="dxa" w:w="2880"/>
          </w:tcPr>
          <w:p>
            <w:r/>
            <w:r>
              <w:t>15/05/2026</w:t>
            </w:r>
          </w:p>
        </w:tc>
        <w:tc>
          <w:tcPr>
            <w:tcW w:type="dxa" w:w="2880"/>
          </w:tcPr>
          <w:p>
            <w:r/>
            <w:r>
              <w:t>29/05/2026</w:t>
            </w:r>
          </w:p>
        </w:tc>
      </w:tr>
      <w:tr>
        <w:tc>
          <w:tcPr>
            <w:tcW w:type="dxa" w:w="2880"/>
          </w:tcPr>
          <w:p>
            <w:r/>
            <w:r>
              <w:t>6. Đào tạo, chuyển giao</w:t>
            </w:r>
          </w:p>
        </w:tc>
        <w:tc>
          <w:tcPr>
            <w:tcW w:type="dxa" w:w="2880"/>
          </w:tcPr>
          <w:p>
            <w:r/>
            <w:r>
              <w:t>30/05/2026</w:t>
            </w:r>
          </w:p>
        </w:tc>
        <w:tc>
          <w:tcPr>
            <w:tcW w:type="dxa" w:w="2880"/>
          </w:tcPr>
          <w:p>
            <w:r/>
            <w:r>
              <w:t>02/06/2026</w:t>
            </w:r>
          </w:p>
        </w:tc>
      </w:tr>
    </w:tbl>
    <w:p>
      <w:r>
        <w:rPr>
          <w:i/>
        </w:rPr>
        <w:t>*Nhóm sử dụng phần mềm MS Project để nhập WBS, thiết lập quan hệ phụ thuộc (Predecessors), thời lượng (Duration), nguồn lực (Resource) và chi phí (Cost), sau đó xuất sơ đồ Gantt và xác định đường găng. (Chèn ảnh chụp màn hình MS Project và sơ đồ Gantt vào đây. Nếu không có MS Project, có thể dùng ProjectLibre — phần mềm miễn phí tương đương.)*</w:t>
      </w:r>
    </w:p>
    <w:p>
      <w:pPr>
        <w:pStyle w:val="Heading1"/>
      </w:pPr>
      <w:r>
        <w:t>3.4. Kiến trúc hệ thống</w:t>
      </w:r>
    </w:p>
    <w:p>
      <w:r>
        <w:t xml:space="preserve">Hệ thống được xây dựng theo </w:t>
      </w:r>
      <w:r>
        <w:rPr>
          <w:b/>
        </w:rPr>
        <w:t>mô hình kiến trúc 3 lớp (3-Layer Architecture)</w:t>
      </w:r>
      <w:r>
        <w:t xml:space="preserve"> nhằm phân tách rõ chức năng, giúp dễ bảo trì và mở rộng. Toàn bộ hệ thống được chia thành ba lớp tương ứng với ba project trong solution:</w:t>
      </w:r>
    </w:p>
    <w:p>
      <w:pPr>
        <w:pStyle w:val="ListBullet"/>
      </w:pPr>
      <w:r>
        <w:rPr>
          <w:b/>
        </w:rPr>
        <w:t>Lớp Giao diện (Presentation Layer)</w:t>
      </w:r>
      <w:r>
        <w:t xml:space="preserve"> — project </w:t>
      </w:r>
      <w:r>
        <w:rPr>
          <w:rFonts w:ascii="Consolas" w:hAnsi="Consolas"/>
        </w:rPr>
        <w:t>QuanLyAmThucNhaTrang</w:t>
      </w:r>
      <w:r>
        <w:t xml:space="preserve">: xây dựng bằng ASP.NET MVC 5, gồm các Controller tiếp nhận yêu cầu người dùng và các View (Razor </w:t>
      </w:r>
      <w:r>
        <w:rPr>
          <w:rFonts w:ascii="Consolas" w:hAnsi="Consolas"/>
        </w:rPr>
        <w:t>.cshtml</w:t>
      </w:r>
      <w:r>
        <w:t>) hiển thị dữ liệu. Lớp này chỉ gọi xuống lớp nghiệp vụ, không xử lý logic trực tiếp.</w:t>
      </w:r>
    </w:p>
    <w:p>
      <w:pPr>
        <w:pStyle w:val="ListBullet"/>
      </w:pPr>
      <w:r>
        <w:rPr>
          <w:b/>
        </w:rPr>
        <w:t>Lớp Nghiệp vụ (Business Logic Layer – BLL)</w:t>
      </w:r>
      <w:r>
        <w:t xml:space="preserve"> — project </w:t>
      </w:r>
      <w:r>
        <w:rPr>
          <w:rFonts w:ascii="Consolas" w:hAnsi="Consolas"/>
        </w:rPr>
        <w:t>QuanLyAmThucNhaTrang.BLL</w:t>
      </w:r>
      <w:r>
        <w:t>: xử lý các quy tắc nghiệp vụ như kiểm tra dữ liệu hợp lệ, mã hóa mật khẩu (SHA-256), kiểm tra trùng tài khoản, duyệt địa điểm, tính điểm đánh giá trung bình…</w:t>
      </w:r>
    </w:p>
    <w:p>
      <w:pPr>
        <w:pStyle w:val="ListBullet"/>
      </w:pPr>
      <w:r>
        <w:rPr>
          <w:b/>
        </w:rPr>
        <w:t>Lớp Truy xuất dữ liệu (Data Access Layer – DAL)</w:t>
      </w:r>
      <w:r>
        <w:t xml:space="preserve"> — project </w:t>
      </w:r>
      <w:r>
        <w:rPr>
          <w:rFonts w:ascii="Consolas" w:hAnsi="Consolas"/>
        </w:rPr>
        <w:t>QuanLyAmThucNhaTrang.DAL</w:t>
      </w:r>
      <w:r>
        <w:t>: giao tiếp trực tiếp với SQL Server thông qua Entity Framework 6 (mô hình EDMX), thực hiện thêm/sửa/xóa/truy vấn dữ liệu.</w:t>
      </w:r>
    </w:p>
    <w:p>
      <w:r>
        <w:rPr>
          <w:b/>
        </w:rPr>
        <w:t>Luồng hoạt động:</w:t>
      </w:r>
      <w:r>
        <w:t xml:space="preserve"> Giao diện (UI) → Nghiệp vụ (BLL) → Dữ liệu (DAL) → Cơ sở dữ liệu, kết quả trả ngược theo đúng thứ tự đó.</w:t>
      </w:r>
    </w:p>
    <w:p>
      <w:r>
        <w:rPr>
          <w:b/>
        </w:rPr>
        <w:t>Sơ đồ kiến trúc:</w:t>
      </w:r>
    </w:p>
    <w:p>
      <w:r>
        <w:rPr>
          <w:rFonts w:ascii="Consolas" w:hAnsi="Consolas"/>
          <w:sz w:val="18"/>
        </w:rPr>
        <w:t>┌─────────────────────────────────────────────┐</w:t>
        <w:br/>
        <w:t>│  Lớp Giao diện (Presentation) – ASP.NET MVC  │</w:t>
        <w:br/>
        <w:t>│  Controllers + Views (Razor .cshtml)         │</w:t>
        <w:br/>
        <w:t>└───────────────────┬─────────────────────────┘</w:t>
        <w:br/>
        <w:t xml:space="preserve">                    │ gọi</w:t>
        <w:br/>
        <w:t>┌───────────────────▼─────────────────────────┐</w:t>
        <w:br/>
        <w:t>│  Lớp Nghiệp vụ (BLL) – xử lý logic           │</w:t>
        <w:br/>
        <w:t>│  Xác thực, mã hóa SHA-256, duyệt, tính điểm  │</w:t>
        <w:br/>
        <w:t>└───────────────────┬─────────────────────────┘</w:t>
        <w:br/>
        <w:t xml:space="preserve">                    │ gọi</w:t>
        <w:br/>
        <w:t>┌───────────────────▼─────────────────────────┐</w:t>
        <w:br/>
        <w:t>│  Lớp Dữ liệu (DAL) – Entity Framework 6      │</w:t>
        <w:br/>
        <w:t>│  Mô hình EDMX (AmThucModel)                  │</w:t>
        <w:br/>
        <w:t>└───────────────────┬─────────────────────────┘</w:t>
        <w:br/>
        <w:t xml:space="preserve">                    │</w:t>
        <w:br/>
        <w:t xml:space="preserve">              ┌─────▼─────┐</w:t>
        <w:br/>
        <w:t xml:space="preserve">              │ SQL Server │</w:t>
        <w:br/>
        <w:t xml:space="preserve">              └───────────┘</w:t>
      </w:r>
    </w:p>
    <w:p>
      <w:r>
        <w:rPr>
          <w:b/>
        </w:rPr>
        <w:t>Công nghệ sử dụng:</w:t>
      </w:r>
      <w:r>
        <w:t xml:space="preserve"> ASP.NET MVC 5 (.NET Framework 4.7.2), C#, Entity Framework 6, SQL Server, Bootstrap 5.2.3, jQuery 3.7, thư viện bản đồ Leaflet, PagedList.Mvc (phân trang), Newtonsoft.Json. Xác thực người dùng bằng Session, mật khẩu băm SHA-256.</w:t>
      </w:r>
    </w:p>
    <w:p>
      <w:pPr>
        <w:pStyle w:val="Heading1"/>
      </w:pPr>
      <w:r>
        <w:t>3.5. Phân tích rủi ro</w:t>
      </w:r>
    </w:p>
    <w:p>
      <w:r>
        <w:t>Quản lý rủi ro nhằm giảm thiểu ảnh hưởng của các sự cố không lường trước, nâng cao xác suất hoàn thành dự án. Nhóm nhận diện rủi ro theo 4 loại (rủi ro dự án, kỹ thuật, tổ chức, kiểm soát), đánh giá mức tác động (H – cao, M – trung bình, L – thấp) và xác suất xảy ra, đồng thời đề ra biện pháp đối phó (tránh, chấp nhận, thuyên chuyển, giảm nhẹ).</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STT</w:t>
            </w:r>
          </w:p>
        </w:tc>
        <w:tc>
          <w:tcPr>
            <w:tcW w:type="dxa" w:w="1440"/>
          </w:tcPr>
          <w:p>
            <w:r>
              <w:rPr>
                <w:b/>
              </w:rPr>
            </w:r>
            <w:r>
              <w:rPr>
                <w:b/>
              </w:rPr>
              <w:t>Loại</w:t>
            </w:r>
          </w:p>
        </w:tc>
        <w:tc>
          <w:tcPr>
            <w:tcW w:type="dxa" w:w="1440"/>
          </w:tcPr>
          <w:p>
            <w:r>
              <w:rPr>
                <w:b/>
              </w:rPr>
            </w:r>
            <w:r>
              <w:rPr>
                <w:b/>
              </w:rPr>
              <w:t>Rủi ro (đe dọa)</w:t>
            </w:r>
          </w:p>
        </w:tc>
        <w:tc>
          <w:tcPr>
            <w:tcW w:type="dxa" w:w="1440"/>
          </w:tcPr>
          <w:p>
            <w:r>
              <w:rPr>
                <w:b/>
              </w:rPr>
            </w:r>
            <w:r>
              <w:rPr>
                <w:b/>
              </w:rPr>
              <w:t>Tác động</w:t>
            </w:r>
          </w:p>
        </w:tc>
        <w:tc>
          <w:tcPr>
            <w:tcW w:type="dxa" w:w="1440"/>
          </w:tcPr>
          <w:p>
            <w:r>
              <w:rPr>
                <w:b/>
              </w:rPr>
            </w:r>
            <w:r>
              <w:rPr>
                <w:b/>
              </w:rPr>
              <w:t>Xác suất</w:t>
            </w:r>
          </w:p>
        </w:tc>
        <w:tc>
          <w:tcPr>
            <w:tcW w:type="dxa" w:w="1440"/>
          </w:tcPr>
          <w:p>
            <w:r>
              <w:rPr>
                <w:b/>
              </w:rPr>
            </w:r>
            <w:r>
              <w:rPr>
                <w:b/>
              </w:rPr>
              <w:t>Biện pháp đối phó</w:t>
            </w:r>
          </w:p>
        </w:tc>
      </w:tr>
      <w:tr>
        <w:tc>
          <w:tcPr>
            <w:tcW w:type="dxa" w:w="1440"/>
          </w:tcPr>
          <w:p>
            <w:r/>
            <w:r>
              <w:t>1</w:t>
            </w:r>
          </w:p>
        </w:tc>
        <w:tc>
          <w:tcPr>
            <w:tcW w:type="dxa" w:w="1440"/>
          </w:tcPr>
          <w:p>
            <w:r/>
            <w:r>
              <w:t>Dự án</w:t>
            </w:r>
          </w:p>
        </w:tc>
        <w:tc>
          <w:tcPr>
            <w:tcW w:type="dxa" w:w="1440"/>
          </w:tcPr>
          <w:p>
            <w:r/>
            <w:r>
              <w:t>Ước lượng thời gian sai → trễ tiến độ 3 tháng</w:t>
            </w:r>
          </w:p>
        </w:tc>
        <w:tc>
          <w:tcPr>
            <w:tcW w:type="dxa" w:w="1440"/>
          </w:tcPr>
          <w:p>
            <w:r/>
            <w:r>
              <w:t>H</w:t>
            </w:r>
          </w:p>
        </w:tc>
        <w:tc>
          <w:tcPr>
            <w:tcW w:type="dxa" w:w="1440"/>
          </w:tcPr>
          <w:p>
            <w:r/>
            <w:r>
              <w:t>M</w:t>
            </w:r>
          </w:p>
        </w:tc>
        <w:tc>
          <w:tcPr>
            <w:tcW w:type="dxa" w:w="1440"/>
          </w:tcPr>
          <w:p>
            <w:r/>
            <w:r>
              <w:t>*Giảm nhẹ:* thêm thời gian đệm, theo dõi đường găng, họp tiến độ hằng tuần</w:t>
            </w:r>
          </w:p>
        </w:tc>
      </w:tr>
      <w:tr>
        <w:tc>
          <w:tcPr>
            <w:tcW w:type="dxa" w:w="1440"/>
          </w:tcPr>
          <w:p>
            <w:r/>
            <w:r>
              <w:t>2</w:t>
            </w:r>
          </w:p>
        </w:tc>
        <w:tc>
          <w:tcPr>
            <w:tcW w:type="dxa" w:w="1440"/>
          </w:tcPr>
          <w:p>
            <w:r/>
            <w:r>
              <w:t>Dự án</w:t>
            </w:r>
          </w:p>
        </w:tc>
        <w:tc>
          <w:tcPr>
            <w:tcW w:type="dxa" w:w="1440"/>
          </w:tcPr>
          <w:p>
            <w:r/>
            <w:r>
              <w:t>Yêu cầu thay đổi/phát sinh giữa chừng</w:t>
            </w:r>
          </w:p>
        </w:tc>
        <w:tc>
          <w:tcPr>
            <w:tcW w:type="dxa" w:w="1440"/>
          </w:tcPr>
          <w:p>
            <w:r/>
            <w:r>
              <w:t>M</w:t>
            </w:r>
          </w:p>
        </w:tc>
        <w:tc>
          <w:tcPr>
            <w:tcW w:type="dxa" w:w="1440"/>
          </w:tcPr>
          <w:p>
            <w:r/>
            <w:r>
              <w:t>M</w:t>
            </w:r>
          </w:p>
        </w:tc>
        <w:tc>
          <w:tcPr>
            <w:tcW w:type="dxa" w:w="1440"/>
          </w:tcPr>
          <w:p>
            <w:r/>
            <w:r>
              <w:t>*Giảm nhẹ:* chốt phạm vi sớm, quản lý thay đổi qua nhóm</w:t>
            </w:r>
          </w:p>
        </w:tc>
      </w:tr>
      <w:tr>
        <w:tc>
          <w:tcPr>
            <w:tcW w:type="dxa" w:w="1440"/>
          </w:tcPr>
          <w:p>
            <w:r/>
            <w:r>
              <w:t>3</w:t>
            </w:r>
          </w:p>
        </w:tc>
        <w:tc>
          <w:tcPr>
            <w:tcW w:type="dxa" w:w="1440"/>
          </w:tcPr>
          <w:p>
            <w:r/>
            <w:r>
              <w:t>Kỹ thuật</w:t>
            </w:r>
          </w:p>
        </w:tc>
        <w:tc>
          <w:tcPr>
            <w:tcW w:type="dxa" w:w="1440"/>
          </w:tcPr>
          <w:p>
            <w:r/>
            <w:r>
              <w:t>Lỗi tích hợp bản đồ Leaflet, định vị sai tọa độ</w:t>
            </w:r>
          </w:p>
        </w:tc>
        <w:tc>
          <w:tcPr>
            <w:tcW w:type="dxa" w:w="1440"/>
          </w:tcPr>
          <w:p>
            <w:r/>
            <w:r>
              <w:t>M</w:t>
            </w:r>
          </w:p>
        </w:tc>
        <w:tc>
          <w:tcPr>
            <w:tcW w:type="dxa" w:w="1440"/>
          </w:tcPr>
          <w:p>
            <w:r/>
            <w:r>
              <w:t>M</w:t>
            </w:r>
          </w:p>
        </w:tc>
        <w:tc>
          <w:tcPr>
            <w:tcW w:type="dxa" w:w="1440"/>
          </w:tcPr>
          <w:p>
            <w:r/>
            <w:r>
              <w:t>*Giảm nhẹ:* làm prototype bản đồ sớm, kiểm thử kỹ</w:t>
            </w:r>
          </w:p>
        </w:tc>
      </w:tr>
      <w:tr>
        <w:tc>
          <w:tcPr>
            <w:tcW w:type="dxa" w:w="1440"/>
          </w:tcPr>
          <w:p>
            <w:r/>
            <w:r>
              <w:t>4</w:t>
            </w:r>
          </w:p>
        </w:tc>
        <w:tc>
          <w:tcPr>
            <w:tcW w:type="dxa" w:w="1440"/>
          </w:tcPr>
          <w:p>
            <w:r/>
            <w:r>
              <w:t>Kỹ thuật</w:t>
            </w:r>
          </w:p>
        </w:tc>
        <w:tc>
          <w:tcPr>
            <w:tcW w:type="dxa" w:w="1440"/>
          </w:tcPr>
          <w:p>
            <w:r/>
            <w:r>
              <w:t>Upload nhiều hình ảnh dung lượng lớn gây chậm</w:t>
            </w:r>
          </w:p>
        </w:tc>
        <w:tc>
          <w:tcPr>
            <w:tcW w:type="dxa" w:w="1440"/>
          </w:tcPr>
          <w:p>
            <w:r/>
            <w:r>
              <w:t>M</w:t>
            </w:r>
          </w:p>
        </w:tc>
        <w:tc>
          <w:tcPr>
            <w:tcW w:type="dxa" w:w="1440"/>
          </w:tcPr>
          <w:p>
            <w:r/>
            <w:r>
              <w:t>M</w:t>
            </w:r>
          </w:p>
        </w:tc>
        <w:tc>
          <w:tcPr>
            <w:tcW w:type="dxa" w:w="1440"/>
          </w:tcPr>
          <w:p>
            <w:r/>
            <w:r>
              <w:t>*Giảm nhẹ:* giới hạn dung lượng, nén ảnh, kiểm tra định dạng</w:t>
            </w:r>
          </w:p>
        </w:tc>
      </w:tr>
      <w:tr>
        <w:tc>
          <w:tcPr>
            <w:tcW w:type="dxa" w:w="1440"/>
          </w:tcPr>
          <w:p>
            <w:r/>
            <w:r>
              <w:t>5</w:t>
            </w:r>
          </w:p>
        </w:tc>
        <w:tc>
          <w:tcPr>
            <w:tcW w:type="dxa" w:w="1440"/>
          </w:tcPr>
          <w:p>
            <w:r/>
            <w:r>
              <w:t>Kỹ thuật</w:t>
            </w:r>
          </w:p>
        </w:tc>
        <w:tc>
          <w:tcPr>
            <w:tcW w:type="dxa" w:w="1440"/>
          </w:tcPr>
          <w:p>
            <w:r/>
            <w:r>
              <w:t>Cơ chế duyệt bản nháp (Draft) phức tạp, dễ sai</w:t>
            </w:r>
          </w:p>
        </w:tc>
        <w:tc>
          <w:tcPr>
            <w:tcW w:type="dxa" w:w="1440"/>
          </w:tcPr>
          <w:p>
            <w:r/>
            <w:r>
              <w:t>M</w:t>
            </w:r>
          </w:p>
        </w:tc>
        <w:tc>
          <w:tcPr>
            <w:tcW w:type="dxa" w:w="1440"/>
          </w:tcPr>
          <w:p>
            <w:r/>
            <w:r>
              <w:t>L</w:t>
            </w:r>
          </w:p>
        </w:tc>
        <w:tc>
          <w:tcPr>
            <w:tcW w:type="dxa" w:w="1440"/>
          </w:tcPr>
          <w:p>
            <w:r/>
            <w:r>
              <w:t>*Giảm nhẹ:* thiết kế rõ trạng thái, kiểm thử nghiệp vụ duyệt</w:t>
            </w:r>
          </w:p>
        </w:tc>
      </w:tr>
      <w:tr>
        <w:tc>
          <w:tcPr>
            <w:tcW w:type="dxa" w:w="1440"/>
          </w:tcPr>
          <w:p>
            <w:r/>
            <w:r>
              <w:t>6</w:t>
            </w:r>
          </w:p>
        </w:tc>
        <w:tc>
          <w:tcPr>
            <w:tcW w:type="dxa" w:w="1440"/>
          </w:tcPr>
          <w:p>
            <w:r/>
            <w:r>
              <w:t>Tổ chức</w:t>
            </w:r>
          </w:p>
        </w:tc>
        <w:tc>
          <w:tcPr>
            <w:tcW w:type="dxa" w:w="1440"/>
          </w:tcPr>
          <w:p>
            <w:r/>
            <w:r>
              <w:t>Lệch tải công việc giữa 3 thành viên kiêm nhiệm</w:t>
            </w:r>
          </w:p>
        </w:tc>
        <w:tc>
          <w:tcPr>
            <w:tcW w:type="dxa" w:w="1440"/>
          </w:tcPr>
          <w:p>
            <w:r/>
            <w:r>
              <w:t>M</w:t>
            </w:r>
          </w:p>
        </w:tc>
        <w:tc>
          <w:tcPr>
            <w:tcW w:type="dxa" w:w="1440"/>
          </w:tcPr>
          <w:p>
            <w:r/>
            <w:r>
              <w:t>H</w:t>
            </w:r>
          </w:p>
        </w:tc>
        <w:tc>
          <w:tcPr>
            <w:tcW w:type="dxa" w:w="1440"/>
          </w:tcPr>
          <w:p>
            <w:r/>
            <w:r>
              <w:t>*Giảm nhẹ:* phân công rõ theo nhóm chức năng, hỗ trợ chéo</w:t>
            </w:r>
          </w:p>
        </w:tc>
      </w:tr>
      <w:tr>
        <w:tc>
          <w:tcPr>
            <w:tcW w:type="dxa" w:w="1440"/>
          </w:tcPr>
          <w:p>
            <w:r/>
            <w:r>
              <w:t>7</w:t>
            </w:r>
          </w:p>
        </w:tc>
        <w:tc>
          <w:tcPr>
            <w:tcW w:type="dxa" w:w="1440"/>
          </w:tcPr>
          <w:p>
            <w:r/>
            <w:r>
              <w:t>Tổ chức</w:t>
            </w:r>
          </w:p>
        </w:tc>
        <w:tc>
          <w:tcPr>
            <w:tcW w:type="dxa" w:w="1440"/>
          </w:tcPr>
          <w:p>
            <w:r/>
            <w:r>
              <w:t>Thành viên nghỉ/bận đột xuất (ốm, lịch học)</w:t>
            </w:r>
          </w:p>
        </w:tc>
        <w:tc>
          <w:tcPr>
            <w:tcW w:type="dxa" w:w="1440"/>
          </w:tcPr>
          <w:p>
            <w:r/>
            <w:r>
              <w:t>H</w:t>
            </w:r>
          </w:p>
        </w:tc>
        <w:tc>
          <w:tcPr>
            <w:tcW w:type="dxa" w:w="1440"/>
          </w:tcPr>
          <w:p>
            <w:r/>
            <w:r>
              <w:t>L</w:t>
            </w:r>
          </w:p>
        </w:tc>
        <w:tc>
          <w:tcPr>
            <w:tcW w:type="dxa" w:w="1440"/>
          </w:tcPr>
          <w:p>
            <w:r/>
            <w:r>
              <w:t>*Chấp nhận + dự phòng:* tài liệu hóa công việc để bàn giao</w:t>
            </w:r>
          </w:p>
        </w:tc>
      </w:tr>
      <w:tr>
        <w:tc>
          <w:tcPr>
            <w:tcW w:type="dxa" w:w="1440"/>
          </w:tcPr>
          <w:p>
            <w:r/>
            <w:r>
              <w:t>8</w:t>
            </w:r>
          </w:p>
        </w:tc>
        <w:tc>
          <w:tcPr>
            <w:tcW w:type="dxa" w:w="1440"/>
          </w:tcPr>
          <w:p>
            <w:r/>
            <w:r>
              <w:t>Kiểm soát</w:t>
            </w:r>
          </w:p>
        </w:tc>
        <w:tc>
          <w:tcPr>
            <w:tcW w:type="dxa" w:w="1440"/>
          </w:tcPr>
          <w:p>
            <w:r/>
            <w:r>
              <w:t>Xung đột mã nguồn, mất phiên bản code</w:t>
            </w:r>
          </w:p>
        </w:tc>
        <w:tc>
          <w:tcPr>
            <w:tcW w:type="dxa" w:w="1440"/>
          </w:tcPr>
          <w:p>
            <w:r/>
            <w:r>
              <w:t>H</w:t>
            </w:r>
          </w:p>
        </w:tc>
        <w:tc>
          <w:tcPr>
            <w:tcW w:type="dxa" w:w="1440"/>
          </w:tcPr>
          <w:p>
            <w:r/>
            <w:r>
              <w:t>M</w:t>
            </w:r>
          </w:p>
        </w:tc>
        <w:tc>
          <w:tcPr>
            <w:tcW w:type="dxa" w:w="1440"/>
          </w:tcPr>
          <w:p>
            <w:r/>
            <w:r>
              <w:t>*Tránh:* dùng Git/GitHub, quy ước nhánh &amp; quy trình duyệt thay đổi</w:t>
            </w:r>
          </w:p>
        </w:tc>
      </w:tr>
      <w:tr>
        <w:tc>
          <w:tcPr>
            <w:tcW w:type="dxa" w:w="1440"/>
          </w:tcPr>
          <w:p>
            <w:r/>
            <w:r>
              <w:t>9</w:t>
            </w:r>
          </w:p>
        </w:tc>
        <w:tc>
          <w:tcPr>
            <w:tcW w:type="dxa" w:w="1440"/>
          </w:tcPr>
          <w:p>
            <w:r/>
            <w:r>
              <w:t>Kiểm soát</w:t>
            </w:r>
          </w:p>
        </w:tc>
        <w:tc>
          <w:tcPr>
            <w:tcW w:type="dxa" w:w="1440"/>
          </w:tcPr>
          <w:p>
            <w:r/>
            <w:r>
              <w:t>Mất dữ liệu CSDL do sự cố</w:t>
            </w:r>
          </w:p>
        </w:tc>
        <w:tc>
          <w:tcPr>
            <w:tcW w:type="dxa" w:w="1440"/>
          </w:tcPr>
          <w:p>
            <w:r/>
            <w:r>
              <w:t>H</w:t>
            </w:r>
          </w:p>
        </w:tc>
        <w:tc>
          <w:tcPr>
            <w:tcW w:type="dxa" w:w="1440"/>
          </w:tcPr>
          <w:p>
            <w:r/>
            <w:r>
              <w:t>L</w:t>
            </w:r>
          </w:p>
        </w:tc>
        <w:tc>
          <w:tcPr>
            <w:tcW w:type="dxa" w:w="1440"/>
          </w:tcPr>
          <w:p>
            <w:r/>
            <w:r>
              <w:t>*Thuyên chuyển/giảm nhẹ:* sao lưu CSDL định kỳ, lưu nhiều nơi</w:t>
            </w:r>
          </w:p>
        </w:tc>
      </w:tr>
    </w:tbl>
    <w:p>
      <w:r>
        <w:t>Nhóm sẽ giám sát các rủi ro xuyên suốt dự án, cập nhật bảng khi xuất hiện rủi ro mới và thực thi biện pháp đối phó tương ứng khi rủi ro xảy ra.</w:t>
      </w:r>
    </w:p>
    <w:p>
      <w:pPr>
        <w:pStyle w:val="Heading1"/>
      </w:pPr>
      <w:r>
        <w:t>3.6. Quản lý chất lượng phần mềm</w:t>
      </w:r>
    </w:p>
    <w:p>
      <w:r>
        <w:t xml:space="preserve">Chất lượng phần mềm được đảm bảo dựa trên 6 đặc tính: chức năng, độ tin cậy, tính dùng được, hiệu quả, khả năng bảo trì và tính khả chuyển. Nhóm áp dụng chu trình </w:t>
      </w:r>
      <w:r>
        <w:rPr>
          <w:b/>
        </w:rPr>
        <w:t>PDCA</w:t>
      </w:r>
      <w:r>
        <w:t xml:space="preserve"> (Plan – Do – Check – Action) và thực hiện kiểm thử ở nhiều mức: kiểm thử đơn vị (Unit), tích hợp (Integration) và hệ thống (System).</w:t>
      </w:r>
    </w:p>
    <w:p>
      <w:r>
        <w:rPr>
          <w:b/>
        </w:rPr>
        <w:t>Tiêu chí chất lượng (theo yêu cầu phi chức năng):</w:t>
      </w:r>
      <w:r>
        <w:t xml:space="preserve"> thời gian phản hồi nhanh; giao diện đơn giản, thân thiện, responsive (≥375px), hỗ trợ tiếng Việt; bảo mật thông tin tài khoản; ổn định, không mất dữ liệu; tương thích các trình duyệt phổ biến.</w:t>
      </w:r>
    </w:p>
    <w:p>
      <w:r>
        <w:rPr>
          <w:b/>
        </w:rPr>
        <w:t>Kế hoạch kiểm thử (trích):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Mã TC</w:t>
            </w:r>
          </w:p>
        </w:tc>
        <w:tc>
          <w:tcPr>
            <w:tcW w:type="dxa" w:w="2160"/>
          </w:tcPr>
          <w:p>
            <w:r>
              <w:rPr>
                <w:b/>
              </w:rPr>
            </w:r>
            <w:r>
              <w:rPr>
                <w:b/>
              </w:rPr>
              <w:t>Module</w:t>
            </w:r>
          </w:p>
        </w:tc>
        <w:tc>
          <w:tcPr>
            <w:tcW w:type="dxa" w:w="2160"/>
          </w:tcPr>
          <w:p>
            <w:r>
              <w:rPr>
                <w:b/>
              </w:rPr>
            </w:r>
            <w:r>
              <w:rPr>
                <w:b/>
              </w:rPr>
              <w:t>Dữ liệu vào</w:t>
            </w:r>
          </w:p>
        </w:tc>
        <w:tc>
          <w:tcPr>
            <w:tcW w:type="dxa" w:w="2160"/>
          </w:tcPr>
          <w:p>
            <w:r>
              <w:rPr>
                <w:b/>
              </w:rPr>
            </w:r>
            <w:r>
              <w:rPr>
                <w:b/>
              </w:rPr>
              <w:t>Kết quả mong đợi</w:t>
            </w:r>
          </w:p>
        </w:tc>
      </w:tr>
      <w:tr>
        <w:tc>
          <w:tcPr>
            <w:tcW w:type="dxa" w:w="2160"/>
          </w:tcPr>
          <w:p>
            <w:r/>
            <w:r>
              <w:t>TC01</w:t>
            </w:r>
          </w:p>
        </w:tc>
        <w:tc>
          <w:tcPr>
            <w:tcW w:type="dxa" w:w="2160"/>
          </w:tcPr>
          <w:p>
            <w:r/>
            <w:r>
              <w:t>Đăng ký tài khoản</w:t>
            </w:r>
          </w:p>
        </w:tc>
        <w:tc>
          <w:tcPr>
            <w:tcW w:type="dxa" w:w="2160"/>
          </w:tcPr>
          <w:p>
            <w:r/>
            <w:r>
              <w:t>Tên đăng nhập đã tồn tại</w:t>
            </w:r>
          </w:p>
        </w:tc>
        <w:tc>
          <w:tcPr>
            <w:tcW w:type="dxa" w:w="2160"/>
          </w:tcPr>
          <w:p>
            <w:r/>
            <w:r>
              <w:t>Báo lỗi "tài khoản đã tồn tại", không tạo mới</w:t>
            </w:r>
          </w:p>
        </w:tc>
      </w:tr>
      <w:tr>
        <w:tc>
          <w:tcPr>
            <w:tcW w:type="dxa" w:w="2160"/>
          </w:tcPr>
          <w:p>
            <w:r/>
            <w:r>
              <w:t>TC02</w:t>
            </w:r>
          </w:p>
        </w:tc>
        <w:tc>
          <w:tcPr>
            <w:tcW w:type="dxa" w:w="2160"/>
          </w:tcPr>
          <w:p>
            <w:r/>
            <w:r>
              <w:t>Đăng nhập</w:t>
            </w:r>
          </w:p>
        </w:tc>
        <w:tc>
          <w:tcPr>
            <w:tcW w:type="dxa" w:w="2160"/>
          </w:tcPr>
          <w:p>
            <w:r/>
            <w:r>
              <w:t>Đúng tài khoản &amp; mật khẩu</w:t>
            </w:r>
          </w:p>
        </w:tc>
        <w:tc>
          <w:tcPr>
            <w:tcW w:type="dxa" w:w="2160"/>
          </w:tcPr>
          <w:p>
            <w:r/>
            <w:r>
              <w:t>Đăng nhập thành công, tạo Session theo vai trò</w:t>
            </w:r>
          </w:p>
        </w:tc>
      </w:tr>
      <w:tr>
        <w:tc>
          <w:tcPr>
            <w:tcW w:type="dxa" w:w="2160"/>
          </w:tcPr>
          <w:p>
            <w:r/>
            <w:r>
              <w:t>TC03</w:t>
            </w:r>
          </w:p>
        </w:tc>
        <w:tc>
          <w:tcPr>
            <w:tcW w:type="dxa" w:w="2160"/>
          </w:tcPr>
          <w:p>
            <w:r/>
            <w:r>
              <w:t>Đăng nhập</w:t>
            </w:r>
          </w:p>
        </w:tc>
        <w:tc>
          <w:tcPr>
            <w:tcW w:type="dxa" w:w="2160"/>
          </w:tcPr>
          <w:p>
            <w:r/>
            <w:r>
              <w:t>Sai mật khẩu</w:t>
            </w:r>
          </w:p>
        </w:tc>
        <w:tc>
          <w:tcPr>
            <w:tcW w:type="dxa" w:w="2160"/>
          </w:tcPr>
          <w:p>
            <w:r/>
            <w:r>
              <w:t>Báo lỗi, không cho vào hệ thống</w:t>
            </w:r>
          </w:p>
        </w:tc>
      </w:tr>
      <w:tr>
        <w:tc>
          <w:tcPr>
            <w:tcW w:type="dxa" w:w="2160"/>
          </w:tcPr>
          <w:p>
            <w:r/>
            <w:r>
              <w:t>TC04</w:t>
            </w:r>
          </w:p>
        </w:tc>
        <w:tc>
          <w:tcPr>
            <w:tcW w:type="dxa" w:w="2160"/>
          </w:tcPr>
          <w:p>
            <w:r/>
            <w:r>
              <w:t>Tìm kiếm địa điểm</w:t>
            </w:r>
          </w:p>
        </w:tc>
        <w:tc>
          <w:tcPr>
            <w:tcW w:type="dxa" w:w="2160"/>
          </w:tcPr>
          <w:p>
            <w:r/>
            <w:r>
              <w:t>Từ khóa "bún cá"</w:t>
            </w:r>
          </w:p>
        </w:tc>
        <w:tc>
          <w:tcPr>
            <w:tcW w:type="dxa" w:w="2160"/>
          </w:tcPr>
          <w:p>
            <w:r/>
            <w:r>
              <w:t>Hiển thị danh sách quán khớp, ưu tiên điểm cao</w:t>
            </w:r>
          </w:p>
        </w:tc>
      </w:tr>
      <w:tr>
        <w:tc>
          <w:tcPr>
            <w:tcW w:type="dxa" w:w="2160"/>
          </w:tcPr>
          <w:p>
            <w:r/>
            <w:r>
              <w:t>TC05</w:t>
            </w:r>
          </w:p>
        </w:tc>
        <w:tc>
          <w:tcPr>
            <w:tcW w:type="dxa" w:w="2160"/>
          </w:tcPr>
          <w:p>
            <w:r/>
            <w:r>
              <w:t>Gửi đánh giá</w:t>
            </w:r>
          </w:p>
        </w:tc>
        <w:tc>
          <w:tcPr>
            <w:tcW w:type="dxa" w:w="2160"/>
          </w:tcPr>
          <w:p>
            <w:r/>
            <w:r>
              <w:t>Đánh giá lần 2 cho cùng địa điểm</w:t>
            </w:r>
          </w:p>
        </w:tc>
        <w:tc>
          <w:tcPr>
            <w:tcW w:type="dxa" w:w="2160"/>
          </w:tcPr>
          <w:p>
            <w:r/>
            <w:r>
              <w:t>Báo "đã đánh giá", chỉ cho 1 lần/địa điểm</w:t>
            </w:r>
          </w:p>
        </w:tc>
      </w:tr>
      <w:tr>
        <w:tc>
          <w:tcPr>
            <w:tcW w:type="dxa" w:w="2160"/>
          </w:tcPr>
          <w:p>
            <w:r/>
            <w:r>
              <w:t>TC06</w:t>
            </w:r>
          </w:p>
        </w:tc>
        <w:tc>
          <w:tcPr>
            <w:tcW w:type="dxa" w:w="2160"/>
          </w:tcPr>
          <w:p>
            <w:r/>
            <w:r>
              <w:t>Gửi đánh giá</w:t>
            </w:r>
          </w:p>
        </w:tc>
        <w:tc>
          <w:tcPr>
            <w:tcW w:type="dxa" w:w="2160"/>
          </w:tcPr>
          <w:p>
            <w:r/>
            <w:r>
              <w:t>Số sao ngoài [1–5]</w:t>
            </w:r>
          </w:p>
        </w:tc>
        <w:tc>
          <w:tcPr>
            <w:tcW w:type="dxa" w:w="2160"/>
          </w:tcPr>
          <w:p>
            <w:r/>
            <w:r>
              <w:t>Không chấp nhận, yêu cầu nhập lại</w:t>
            </w:r>
          </w:p>
        </w:tc>
      </w:tr>
      <w:tr>
        <w:tc>
          <w:tcPr>
            <w:tcW w:type="dxa" w:w="2160"/>
          </w:tcPr>
          <w:p>
            <w:r/>
            <w:r>
              <w:t>TC07</w:t>
            </w:r>
          </w:p>
        </w:tc>
        <w:tc>
          <w:tcPr>
            <w:tcW w:type="dxa" w:w="2160"/>
          </w:tcPr>
          <w:p>
            <w:r/>
            <w:r>
              <w:t>Kiểm duyệt địa điểm</w:t>
            </w:r>
          </w:p>
        </w:tc>
        <w:tc>
          <w:tcPr>
            <w:tcW w:type="dxa" w:w="2160"/>
          </w:tcPr>
          <w:p>
            <w:r/>
            <w:r>
              <w:t>Admin nhấn "Phê duyệt"</w:t>
            </w:r>
          </w:p>
        </w:tc>
        <w:tc>
          <w:tcPr>
            <w:tcW w:type="dxa" w:w="2160"/>
          </w:tcPr>
          <w:p>
            <w:r/>
            <w:r>
              <w:t>Địa điểm chuyển trạng thái "Đã duyệt", hiển thị công khai</w:t>
            </w:r>
          </w:p>
        </w:tc>
      </w:tr>
      <w:tr>
        <w:tc>
          <w:tcPr>
            <w:tcW w:type="dxa" w:w="2160"/>
          </w:tcPr>
          <w:p>
            <w:r/>
            <w:r>
              <w:t>TC08</w:t>
            </w:r>
          </w:p>
        </w:tc>
        <w:tc>
          <w:tcPr>
            <w:tcW w:type="dxa" w:w="2160"/>
          </w:tcPr>
          <w:p>
            <w:r/>
            <w:r>
              <w:t>Báo cáo thống kê</w:t>
            </w:r>
          </w:p>
        </w:tc>
        <w:tc>
          <w:tcPr>
            <w:tcW w:type="dxa" w:w="2160"/>
          </w:tcPr>
          <w:p>
            <w:r/>
            <w:r>
              <w:t>Chọn khoảng thời gian</w:t>
            </w:r>
          </w:p>
        </w:tc>
        <w:tc>
          <w:tcPr>
            <w:tcW w:type="dxa" w:w="2160"/>
          </w:tcPr>
          <w:p>
            <w:r/>
            <w:r>
              <w:t>Xuất đúng số liệu địa điểm/tài khoản/đánh giá trong kỳ</w:t>
            </w:r>
          </w:p>
        </w:tc>
      </w:tr>
    </w:tbl>
    <w:p>
      <w:r>
        <w:t xml:space="preserve">Trước khi chuyển giai đoạn, nhóm thực hiện </w:t>
      </w:r>
      <w:r>
        <w:rPr>
          <w:b/>
        </w:rPr>
        <w:t>Review</w:t>
      </w:r>
      <w:r>
        <w:t xml:space="preserve"> tài liệu và mã nguồn (kiểu Walk-through và Inspection) nhằm phát hiện lỗi sớm.</w:t>
      </w:r>
    </w:p>
    <w:p>
      <w:pPr>
        <w:pStyle w:val="Heading1"/>
      </w:pPr>
      <w:r>
        <w:t>3.7. Quản lý cấu hình phần mềm</w:t>
      </w:r>
    </w:p>
    <w:p>
      <w:r>
        <w:t>Quản lý cấu hình nhằm kiểm soát và theo dõi các thay đổi, quản lý các phiên bản khác nhau của phần mềm. Nhóm áp dụng các hoạt động sau:</w:t>
      </w:r>
    </w:p>
    <w:p>
      <w:pPr>
        <w:pStyle w:val="ListBullet"/>
      </w:pPr>
      <w:r>
        <w:rPr>
          <w:b/>
        </w:rPr>
        <w:t>Định danh cấu hình (CI):</w:t>
      </w:r>
      <w:r>
        <w:t xml:space="preserve"> mã nguồn (theo nhóm chức năng), cơ sở dữ liệu (</w:t>
      </w:r>
      <w:r>
        <w:rPr>
          <w:rFonts w:ascii="Consolas" w:hAnsi="Consolas"/>
        </w:rPr>
        <w:t>CoSoDuLieu.sql</w:t>
      </w:r>
      <w:r>
        <w:t>), tài liệu báo cáo, file MS Project là các CI cần quản lý.</w:t>
      </w:r>
    </w:p>
    <w:p>
      <w:pPr>
        <w:pStyle w:val="ListBullet"/>
      </w:pPr>
      <w:r>
        <w:rPr>
          <w:b/>
        </w:rPr>
        <w:t>Quy ước đặt tên &amp; phiên bản:</w:t>
      </w:r>
      <w:r>
        <w:t xml:space="preserve"> đặt tên file/tài liệu theo dạng </w:t>
      </w:r>
      <w:r>
        <w:rPr>
          <w:rFonts w:ascii="Consolas" w:hAnsi="Consolas"/>
        </w:rPr>
        <w:t>&lt;TênTàiLiệu&gt;_v&lt;phiên bản&gt;</w:t>
      </w:r>
      <w:r>
        <w:t xml:space="preserve"> (ví dụ </w:t>
      </w:r>
      <w:r>
        <w:rPr>
          <w:rFonts w:ascii="Consolas" w:hAnsi="Consolas"/>
        </w:rPr>
        <w:t>BaoCao_QLDA_v1.0</w:t>
      </w:r>
      <w:r>
        <w:t>); commit code có thông điệp rõ ràng.</w:t>
      </w:r>
    </w:p>
    <w:p>
      <w:pPr>
        <w:pStyle w:val="ListBullet"/>
      </w:pPr>
      <w:r>
        <w:rPr>
          <w:b/>
        </w:rPr>
        <w:t>Kiểm soát phiên bản (Version Control):</w:t>
      </w:r>
      <w:r>
        <w:t xml:space="preserve"> dùng </w:t>
      </w:r>
      <w:r>
        <w:rPr>
          <w:b/>
        </w:rPr>
        <w:t>Git/GitHub</w:t>
      </w:r>
      <w:r>
        <w:t xml:space="preserve"> (repository </w:t>
      </w:r>
      <w:r>
        <w:rPr>
          <w:rFonts w:ascii="Consolas" w:hAnsi="Consolas"/>
        </w:rPr>
        <w:t>VuongHuyHoang/CNPM</w:t>
      </w:r>
      <w:r>
        <w:t>) để lưu trữ và đồng bộ mã nguồn; mỗi thành viên làm trên nhánh riêng theo nhóm chức năng, hợp nhất qua Pull Request.</w:t>
      </w:r>
    </w:p>
    <w:p>
      <w:pPr>
        <w:pStyle w:val="ListBullet"/>
      </w:pPr>
      <w:r>
        <w:rPr>
          <w:b/>
        </w:rPr>
        <w:t>Thiết lập Baseline:</w:t>
      </w:r>
      <w:r>
        <w:t xml:space="preserve"> sau mỗi giai đoạn (phân tích, thiết kế, cài đặt) chốt một mốc baseline; mọi thay đổi sau baseline phải được thông báo cho cả nhóm.</w:t>
      </w:r>
    </w:p>
    <w:p>
      <w:pPr>
        <w:pStyle w:val="ListBullet"/>
      </w:pPr>
      <w:r>
        <w:rPr>
          <w:b/>
        </w:rPr>
        <w:t>Kiểm soát thay đổi (Change Control):</w:t>
      </w:r>
      <w:r>
        <w:t xml:space="preserve"> thay đổi lớn (đổi CSDL, đổi luồng nghiệp vụ) phải được cả nhóm xem xét và thống nhất (vai trò như một CCB thu nhỏ) trước khi thực hiện.</w:t>
      </w:r>
    </w:p>
    <w:p>
      <w:pPr>
        <w:pStyle w:val="ListBullet"/>
      </w:pPr>
      <w:r>
        <w:rPr>
          <w:b/>
        </w:rPr>
        <w:t>Sao lưu &amp; phục hồi (Backup &amp; Archive):</w:t>
      </w:r>
      <w:r>
        <w:t xml:space="preserve"> sao lưu mã nguồn trên GitHub và sao lưu CSDL định kỳ để phòng sự cố mất dữ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